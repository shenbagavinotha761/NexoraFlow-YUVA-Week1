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EDED" w14:textId="77777777" w:rsidR="00A54D62" w:rsidRDefault="00A54D62"/>
    <w:p w14:paraId="444675D0" w14:textId="77777777" w:rsidR="00A54D62" w:rsidRDefault="00A54D62"/>
    <w:p w14:paraId="5E2288CC" w14:textId="77777777" w:rsidR="00A54D62" w:rsidRDefault="00000000">
      <w:pPr>
        <w:spacing w:before="1400" w:after="440"/>
        <w:jc w:val="center"/>
      </w:pPr>
      <w:r>
        <w:rPr>
          <w:b/>
          <w:color w:val="0F6B78"/>
          <w:sz w:val="22"/>
        </w:rPr>
        <w:t>YUVA INTERNSHIP — WEEK 1 SUBMISSION</w:t>
      </w:r>
    </w:p>
    <w:p w14:paraId="6DE6EAF3" w14:textId="77777777" w:rsidR="00A54D62" w:rsidRDefault="00000000">
      <w:pPr>
        <w:spacing w:after="140"/>
        <w:jc w:val="center"/>
      </w:pPr>
      <w:r>
        <w:rPr>
          <w:rFonts w:ascii="Aptos Display" w:hAnsi="Aptos Display"/>
          <w:b/>
          <w:color w:val="17365D"/>
          <w:sz w:val="64"/>
        </w:rPr>
        <w:t>NexoraFlow</w:t>
      </w:r>
    </w:p>
    <w:p w14:paraId="4ED05B3F" w14:textId="77777777" w:rsidR="00A54D62" w:rsidRDefault="00000000">
      <w:pPr>
        <w:spacing w:after="160"/>
        <w:jc w:val="center"/>
      </w:pPr>
      <w:r>
        <w:rPr>
          <w:rFonts w:ascii="Aptos Display" w:hAnsi="Aptos Display"/>
          <w:color w:val="0F6B78"/>
          <w:sz w:val="34"/>
        </w:rPr>
        <w:t>Service Booking &amp; Management Platform</w:t>
      </w:r>
    </w:p>
    <w:p w14:paraId="2A495A2D" w14:textId="77777777" w:rsidR="00A54D62" w:rsidRDefault="00000000">
      <w:pPr>
        <w:spacing w:after="440"/>
        <w:jc w:val="center"/>
      </w:pPr>
      <w:r>
        <w:rPr>
          <w:b/>
          <w:i/>
          <w:color w:val="17365D"/>
          <w:sz w:val="28"/>
        </w:rPr>
        <w:t>Project Planning &amp; System Architecture</w:t>
      </w:r>
    </w:p>
    <w:p w14:paraId="5B154577" w14:textId="77777777" w:rsidR="00A54D62" w:rsidRDefault="00000000">
      <w:pPr>
        <w:spacing w:after="40"/>
        <w:jc w:val="center"/>
      </w:pPr>
      <w:r>
        <w:rPr>
          <w:rFonts w:ascii="Arial" w:hAnsi="Arial"/>
          <w:b/>
          <w:color w:val="5B6573"/>
          <w:sz w:val="18"/>
        </w:rPr>
        <w:t>Internship Program</w:t>
      </w:r>
    </w:p>
    <w:p w14:paraId="5A16CD41" w14:textId="77777777" w:rsidR="00A54D62" w:rsidRDefault="00000000">
      <w:pPr>
        <w:spacing w:after="40"/>
        <w:jc w:val="center"/>
      </w:pPr>
      <w:r>
        <w:rPr>
          <w:rFonts w:ascii="Arial" w:hAnsi="Arial"/>
          <w:b/>
          <w:color w:val="5B6573"/>
          <w:sz w:val="18"/>
        </w:rPr>
        <w:t>Candidate Role</w:t>
      </w:r>
    </w:p>
    <w:p w14:paraId="37CD2D73" w14:textId="77777777" w:rsidR="00A54D62" w:rsidRDefault="00000000">
      <w:pPr>
        <w:spacing w:after="200"/>
        <w:jc w:val="center"/>
      </w:pPr>
      <w:r>
        <w:rPr>
          <w:rFonts w:ascii="Arial" w:hAnsi="Arial"/>
          <w:sz w:val="21"/>
        </w:rPr>
        <w:t>Junior Full Stack Developer Intern</w:t>
      </w:r>
    </w:p>
    <w:p w14:paraId="555571C3" w14:textId="77777777" w:rsidR="00A54D62" w:rsidRDefault="00000000">
      <w:pPr>
        <w:spacing w:after="40"/>
        <w:jc w:val="center"/>
      </w:pPr>
      <w:r>
        <w:rPr>
          <w:rFonts w:ascii="Arial" w:hAnsi="Arial"/>
          <w:b/>
          <w:color w:val="5B6573"/>
          <w:sz w:val="18"/>
        </w:rPr>
        <w:t>Target Stack</w:t>
      </w:r>
    </w:p>
    <w:p w14:paraId="49FA2FA3" w14:textId="77777777" w:rsidR="00A54D62" w:rsidRDefault="00000000">
      <w:pPr>
        <w:spacing w:after="200"/>
        <w:jc w:val="center"/>
      </w:pPr>
      <w:r>
        <w:rPr>
          <w:rFonts w:ascii="Arial" w:hAnsi="Arial"/>
          <w:sz w:val="21"/>
        </w:rPr>
        <w:t>Full Stack MERN Architecture</w:t>
      </w:r>
    </w:p>
    <w:p w14:paraId="1E026C57" w14:textId="77777777" w:rsidR="00A54D62" w:rsidRDefault="00000000">
      <w:pPr>
        <w:spacing w:after="40"/>
        <w:jc w:val="center"/>
      </w:pPr>
      <w:r>
        <w:rPr>
          <w:rFonts w:ascii="Arial" w:hAnsi="Arial"/>
          <w:b/>
          <w:color w:val="5B6573"/>
          <w:sz w:val="18"/>
        </w:rPr>
        <w:t>Frontend Framework</w:t>
      </w:r>
    </w:p>
    <w:p w14:paraId="5E02FD33" w14:textId="77777777" w:rsidR="00A54D62" w:rsidRDefault="00000000">
      <w:pPr>
        <w:spacing w:after="200"/>
        <w:jc w:val="center"/>
      </w:pPr>
      <w:r>
        <w:rPr>
          <w:rFonts w:ascii="Arial" w:hAnsi="Arial"/>
          <w:sz w:val="21"/>
        </w:rPr>
        <w:t>React.js, HTML5, CSS3, JavaScript</w:t>
      </w:r>
    </w:p>
    <w:p w14:paraId="33B88530" w14:textId="77777777" w:rsidR="00A54D62" w:rsidRDefault="00000000">
      <w:pPr>
        <w:spacing w:after="40"/>
        <w:jc w:val="center"/>
      </w:pPr>
      <w:r>
        <w:rPr>
          <w:rFonts w:ascii="Arial" w:hAnsi="Arial"/>
          <w:b/>
          <w:color w:val="5B6573"/>
          <w:sz w:val="18"/>
        </w:rPr>
        <w:t>Backend &amp; Database</w:t>
      </w:r>
    </w:p>
    <w:p w14:paraId="48DA5F59" w14:textId="77777777" w:rsidR="00A54D62" w:rsidRDefault="00000000">
      <w:pPr>
        <w:spacing w:after="200"/>
        <w:jc w:val="center"/>
      </w:pPr>
      <w:r>
        <w:rPr>
          <w:rFonts w:ascii="Arial" w:hAnsi="Arial"/>
          <w:sz w:val="21"/>
        </w:rPr>
        <w:t>Node.js, Express.js, MongoDB, JWT</w:t>
      </w:r>
    </w:p>
    <w:p w14:paraId="7C88BC29" w14:textId="77777777" w:rsidR="00A54D62" w:rsidRDefault="00000000">
      <w:pPr>
        <w:spacing w:after="200"/>
        <w:jc w:val="center"/>
      </w:pPr>
      <w:r>
        <w:rPr>
          <w:rFonts w:ascii="Arial" w:hAnsi="Arial"/>
          <w:sz w:val="21"/>
        </w:rPr>
        <w:t>Date: October 2026</w:t>
      </w:r>
    </w:p>
    <w:p w14:paraId="24A76124" w14:textId="77777777" w:rsidR="00A54D62" w:rsidRDefault="00000000">
      <w:r>
        <w:br w:type="page"/>
      </w:r>
    </w:p>
    <w:p w14:paraId="44465973" w14:textId="77777777" w:rsidR="00A54D62" w:rsidRDefault="00000000">
      <w:pPr>
        <w:pStyle w:val="Heading1"/>
        <w:pBdr>
          <w:bottom w:val="single" w:sz="6" w:space="5" w:color="0F6B78"/>
        </w:pBdr>
        <w:spacing w:before="40" w:after="160"/>
      </w:pPr>
      <w:r>
        <w:rPr>
          <w:rFonts w:ascii="Aptos Display" w:hAnsi="Aptos Display"/>
          <w:sz w:val="30"/>
        </w:rPr>
        <w:lastRenderedPageBreak/>
        <w:t>Contents</w:t>
      </w:r>
    </w:p>
    <w:p w14:paraId="59E27388" w14:textId="77777777" w:rsidR="00A54D62" w:rsidRDefault="00000000">
      <w:pPr>
        <w:tabs>
          <w:tab w:val="right" w:leader="dot" w:pos="9792"/>
          <w:tab w:val="right" w:leader="dot" w:pos="9792"/>
        </w:tabs>
        <w:spacing w:after="40" w:line="240" w:lineRule="auto"/>
        <w:ind w:left="72"/>
      </w:pPr>
      <w:r>
        <w:rPr>
          <w:sz w:val="18"/>
        </w:rPr>
        <w:t>1. Project Overview</w:t>
      </w:r>
      <w:r>
        <w:rPr>
          <w:sz w:val="18"/>
        </w:rPr>
        <w:tab/>
        <w:t>3</w:t>
      </w:r>
    </w:p>
    <w:p w14:paraId="5F7711AE" w14:textId="77777777" w:rsidR="00A54D62" w:rsidRDefault="00000000">
      <w:pPr>
        <w:tabs>
          <w:tab w:val="right" w:leader="dot" w:pos="9792"/>
          <w:tab w:val="right" w:leader="dot" w:pos="9792"/>
        </w:tabs>
        <w:spacing w:after="40" w:line="240" w:lineRule="auto"/>
        <w:ind w:left="72"/>
      </w:pPr>
      <w:r>
        <w:rPr>
          <w:sz w:val="18"/>
        </w:rPr>
        <w:t>2. Problem Statement</w:t>
      </w:r>
      <w:r>
        <w:rPr>
          <w:sz w:val="18"/>
        </w:rPr>
        <w:tab/>
        <w:t>3</w:t>
      </w:r>
    </w:p>
    <w:p w14:paraId="75EE21EA" w14:textId="77777777" w:rsidR="00A54D62" w:rsidRDefault="00000000">
      <w:pPr>
        <w:tabs>
          <w:tab w:val="right" w:leader="dot" w:pos="9792"/>
          <w:tab w:val="right" w:leader="dot" w:pos="9792"/>
        </w:tabs>
        <w:spacing w:after="40" w:line="240" w:lineRule="auto"/>
        <w:ind w:left="72"/>
      </w:pPr>
      <w:r>
        <w:rPr>
          <w:sz w:val="18"/>
        </w:rPr>
        <w:t>3. Proposed Solution</w:t>
      </w:r>
      <w:r>
        <w:rPr>
          <w:sz w:val="18"/>
        </w:rPr>
        <w:tab/>
        <w:t>3</w:t>
      </w:r>
    </w:p>
    <w:p w14:paraId="4B9808D1" w14:textId="77777777" w:rsidR="00A54D62" w:rsidRDefault="00000000">
      <w:pPr>
        <w:tabs>
          <w:tab w:val="right" w:leader="dot" w:pos="9792"/>
          <w:tab w:val="right" w:leader="dot" w:pos="9792"/>
        </w:tabs>
        <w:spacing w:after="40" w:line="240" w:lineRule="auto"/>
        <w:ind w:left="72"/>
      </w:pPr>
      <w:r>
        <w:rPr>
          <w:sz w:val="18"/>
        </w:rPr>
        <w:t>4. Project Objectives</w:t>
      </w:r>
      <w:r>
        <w:rPr>
          <w:sz w:val="18"/>
        </w:rPr>
        <w:tab/>
        <w:t>3</w:t>
      </w:r>
    </w:p>
    <w:p w14:paraId="229708AD" w14:textId="77777777" w:rsidR="00A54D62" w:rsidRDefault="00000000">
      <w:pPr>
        <w:tabs>
          <w:tab w:val="right" w:leader="dot" w:pos="9792"/>
          <w:tab w:val="right" w:leader="dot" w:pos="9792"/>
        </w:tabs>
        <w:spacing w:after="40" w:line="240" w:lineRule="auto"/>
        <w:ind w:left="72"/>
      </w:pPr>
      <w:r>
        <w:rPr>
          <w:sz w:val="18"/>
        </w:rPr>
        <w:t>5. Target Users</w:t>
      </w:r>
      <w:r>
        <w:rPr>
          <w:sz w:val="18"/>
        </w:rPr>
        <w:tab/>
        <w:t>4</w:t>
      </w:r>
    </w:p>
    <w:p w14:paraId="1734AB05" w14:textId="77777777" w:rsidR="00A54D62" w:rsidRDefault="00000000">
      <w:pPr>
        <w:tabs>
          <w:tab w:val="right" w:leader="dot" w:pos="9792"/>
          <w:tab w:val="right" w:leader="dot" w:pos="9792"/>
        </w:tabs>
        <w:spacing w:after="40" w:line="240" w:lineRule="auto"/>
        <w:ind w:left="72"/>
      </w:pPr>
      <w:r>
        <w:rPr>
          <w:sz w:val="18"/>
        </w:rPr>
        <w:t>6. User Roles &amp; Responsibilities</w:t>
      </w:r>
      <w:r>
        <w:rPr>
          <w:sz w:val="18"/>
        </w:rPr>
        <w:tab/>
        <w:t>4</w:t>
      </w:r>
    </w:p>
    <w:p w14:paraId="5A918DF2" w14:textId="77777777" w:rsidR="00A54D62" w:rsidRDefault="00000000">
      <w:pPr>
        <w:tabs>
          <w:tab w:val="right" w:leader="dot" w:pos="9792"/>
          <w:tab w:val="right" w:leader="dot" w:pos="9792"/>
        </w:tabs>
        <w:spacing w:after="40" w:line="240" w:lineRule="auto"/>
        <w:ind w:left="72"/>
      </w:pPr>
      <w:r>
        <w:rPr>
          <w:sz w:val="18"/>
        </w:rPr>
        <w:t>7. Key Features</w:t>
      </w:r>
      <w:r>
        <w:rPr>
          <w:sz w:val="18"/>
        </w:rPr>
        <w:tab/>
        <w:t>4</w:t>
      </w:r>
    </w:p>
    <w:p w14:paraId="1CFF606C" w14:textId="77777777" w:rsidR="00A54D62" w:rsidRDefault="00000000">
      <w:pPr>
        <w:tabs>
          <w:tab w:val="right" w:leader="dot" w:pos="9792"/>
          <w:tab w:val="right" w:leader="dot" w:pos="9792"/>
        </w:tabs>
        <w:spacing w:after="40" w:line="240" w:lineRule="auto"/>
        <w:ind w:left="72"/>
      </w:pPr>
      <w:r>
        <w:rPr>
          <w:sz w:val="18"/>
        </w:rPr>
        <w:t>8. Functional Requirements</w:t>
      </w:r>
      <w:r>
        <w:rPr>
          <w:sz w:val="18"/>
        </w:rPr>
        <w:tab/>
        <w:t>4</w:t>
      </w:r>
    </w:p>
    <w:p w14:paraId="0C22CB1B" w14:textId="77777777" w:rsidR="00A54D62" w:rsidRDefault="00000000">
      <w:pPr>
        <w:tabs>
          <w:tab w:val="right" w:leader="dot" w:pos="9792"/>
          <w:tab w:val="right" w:leader="dot" w:pos="9792"/>
        </w:tabs>
        <w:spacing w:after="40" w:line="240" w:lineRule="auto"/>
        <w:ind w:left="72"/>
      </w:pPr>
      <w:r>
        <w:rPr>
          <w:sz w:val="18"/>
        </w:rPr>
        <w:t>9. Non-Functional Requirements</w:t>
      </w:r>
      <w:r>
        <w:rPr>
          <w:sz w:val="18"/>
        </w:rPr>
        <w:tab/>
        <w:t>5</w:t>
      </w:r>
    </w:p>
    <w:p w14:paraId="2DD6834E" w14:textId="77777777" w:rsidR="00A54D62" w:rsidRDefault="00000000">
      <w:pPr>
        <w:tabs>
          <w:tab w:val="right" w:leader="dot" w:pos="9792"/>
          <w:tab w:val="right" w:leader="dot" w:pos="9792"/>
        </w:tabs>
        <w:spacing w:after="40" w:line="240" w:lineRule="auto"/>
        <w:ind w:left="72"/>
      </w:pPr>
      <w:r>
        <w:rPr>
          <w:sz w:val="18"/>
        </w:rPr>
        <w:t>10. User Stories</w:t>
      </w:r>
      <w:r>
        <w:rPr>
          <w:sz w:val="18"/>
        </w:rPr>
        <w:tab/>
        <w:t>5</w:t>
      </w:r>
    </w:p>
    <w:p w14:paraId="19781F87" w14:textId="77777777" w:rsidR="00A54D62" w:rsidRDefault="00000000">
      <w:pPr>
        <w:tabs>
          <w:tab w:val="right" w:leader="dot" w:pos="9792"/>
          <w:tab w:val="right" w:leader="dot" w:pos="9792"/>
        </w:tabs>
        <w:spacing w:after="40" w:line="240" w:lineRule="auto"/>
        <w:ind w:left="72"/>
      </w:pPr>
      <w:r>
        <w:rPr>
          <w:sz w:val="18"/>
        </w:rPr>
        <w:t>11. Use Cases</w:t>
      </w:r>
      <w:r>
        <w:rPr>
          <w:sz w:val="18"/>
        </w:rPr>
        <w:tab/>
        <w:t>6</w:t>
      </w:r>
    </w:p>
    <w:p w14:paraId="305E4FDE" w14:textId="77777777" w:rsidR="00A54D62" w:rsidRDefault="00000000">
      <w:pPr>
        <w:tabs>
          <w:tab w:val="right" w:leader="dot" w:pos="9792"/>
          <w:tab w:val="right" w:leader="dot" w:pos="9792"/>
        </w:tabs>
        <w:spacing w:after="40" w:line="240" w:lineRule="auto"/>
        <w:ind w:left="72"/>
      </w:pPr>
      <w:r>
        <w:rPr>
          <w:sz w:val="18"/>
        </w:rPr>
        <w:t>12. Overall User Journey</w:t>
      </w:r>
      <w:r>
        <w:rPr>
          <w:sz w:val="18"/>
        </w:rPr>
        <w:tab/>
        <w:t>6</w:t>
      </w:r>
    </w:p>
    <w:p w14:paraId="2D2AB89D" w14:textId="77777777" w:rsidR="00A54D62" w:rsidRDefault="00000000">
      <w:pPr>
        <w:tabs>
          <w:tab w:val="right" w:leader="dot" w:pos="9792"/>
          <w:tab w:val="right" w:leader="dot" w:pos="9792"/>
        </w:tabs>
        <w:spacing w:after="40" w:line="240" w:lineRule="auto"/>
        <w:ind w:left="72"/>
      </w:pPr>
      <w:r>
        <w:rPr>
          <w:sz w:val="18"/>
        </w:rPr>
        <w:t>13. Customer Registration &amp; Login Flowchart</w:t>
      </w:r>
      <w:r>
        <w:rPr>
          <w:sz w:val="18"/>
        </w:rPr>
        <w:tab/>
        <w:t>7</w:t>
      </w:r>
    </w:p>
    <w:p w14:paraId="5AF92504" w14:textId="77777777" w:rsidR="00A54D62" w:rsidRDefault="00000000">
      <w:pPr>
        <w:tabs>
          <w:tab w:val="right" w:leader="dot" w:pos="9792"/>
          <w:tab w:val="right" w:leader="dot" w:pos="9792"/>
        </w:tabs>
        <w:spacing w:after="40" w:line="240" w:lineRule="auto"/>
        <w:ind w:left="72"/>
      </w:pPr>
      <w:r>
        <w:rPr>
          <w:sz w:val="18"/>
        </w:rPr>
        <w:t>14. Service Provider Booking Management Flowchart</w:t>
      </w:r>
      <w:r>
        <w:rPr>
          <w:sz w:val="18"/>
        </w:rPr>
        <w:tab/>
        <w:t>7</w:t>
      </w:r>
    </w:p>
    <w:p w14:paraId="230DFD52" w14:textId="77777777" w:rsidR="00A54D62" w:rsidRDefault="00000000">
      <w:pPr>
        <w:tabs>
          <w:tab w:val="right" w:leader="dot" w:pos="9792"/>
          <w:tab w:val="right" w:leader="dot" w:pos="9792"/>
        </w:tabs>
        <w:spacing w:after="40" w:line="240" w:lineRule="auto"/>
        <w:ind w:left="72"/>
      </w:pPr>
      <w:r>
        <w:rPr>
          <w:sz w:val="18"/>
        </w:rPr>
        <w:t>15. Administrator Management Flowchart</w:t>
      </w:r>
      <w:r>
        <w:rPr>
          <w:sz w:val="18"/>
        </w:rPr>
        <w:tab/>
        <w:t>7</w:t>
      </w:r>
    </w:p>
    <w:p w14:paraId="6ABBF7B9" w14:textId="77777777" w:rsidR="00A54D62" w:rsidRDefault="00000000">
      <w:pPr>
        <w:tabs>
          <w:tab w:val="right" w:leader="dot" w:pos="9792"/>
          <w:tab w:val="right" w:leader="dot" w:pos="9792"/>
        </w:tabs>
        <w:spacing w:after="40" w:line="240" w:lineRule="auto"/>
        <w:ind w:left="72"/>
      </w:pPr>
      <w:r>
        <w:rPr>
          <w:sz w:val="18"/>
        </w:rPr>
        <w:t>16. Complete Booking Lifecycle Flowchart</w:t>
      </w:r>
      <w:r>
        <w:rPr>
          <w:sz w:val="18"/>
        </w:rPr>
        <w:tab/>
        <w:t>7</w:t>
      </w:r>
    </w:p>
    <w:p w14:paraId="481B523E" w14:textId="77777777" w:rsidR="00A54D62" w:rsidRDefault="00000000">
      <w:pPr>
        <w:tabs>
          <w:tab w:val="right" w:leader="dot" w:pos="9792"/>
          <w:tab w:val="right" w:leader="dot" w:pos="9792"/>
        </w:tabs>
        <w:spacing w:after="40" w:line="240" w:lineRule="auto"/>
        <w:ind w:left="72"/>
      </w:pPr>
      <w:r>
        <w:rPr>
          <w:sz w:val="18"/>
        </w:rPr>
        <w:t>17. Application Navigation &amp; Sitemap</w:t>
      </w:r>
      <w:r>
        <w:rPr>
          <w:sz w:val="18"/>
        </w:rPr>
        <w:tab/>
        <w:t>7</w:t>
      </w:r>
    </w:p>
    <w:p w14:paraId="5B2EECCA" w14:textId="77777777" w:rsidR="00A54D62" w:rsidRDefault="00000000">
      <w:pPr>
        <w:tabs>
          <w:tab w:val="right" w:leader="dot" w:pos="9792"/>
          <w:tab w:val="right" w:leader="dot" w:pos="9792"/>
        </w:tabs>
        <w:spacing w:after="40" w:line="240" w:lineRule="auto"/>
        <w:ind w:left="72"/>
      </w:pPr>
      <w:r>
        <w:rPr>
          <w:sz w:val="18"/>
        </w:rPr>
        <w:t>18. Front-End Page Structure</w:t>
      </w:r>
      <w:r>
        <w:rPr>
          <w:sz w:val="18"/>
        </w:rPr>
        <w:tab/>
        <w:t>7</w:t>
      </w:r>
    </w:p>
    <w:p w14:paraId="323EDA2D" w14:textId="77777777" w:rsidR="00A54D62" w:rsidRDefault="00000000">
      <w:pPr>
        <w:tabs>
          <w:tab w:val="right" w:leader="dot" w:pos="9792"/>
          <w:tab w:val="right" w:leader="dot" w:pos="9792"/>
        </w:tabs>
        <w:spacing w:after="40" w:line="240" w:lineRule="auto"/>
        <w:ind w:left="72"/>
      </w:pPr>
      <w:r>
        <w:rPr>
          <w:sz w:val="18"/>
        </w:rPr>
        <w:t>19. Customer Wireframes</w:t>
      </w:r>
      <w:r>
        <w:rPr>
          <w:sz w:val="18"/>
        </w:rPr>
        <w:tab/>
        <w:t>7</w:t>
      </w:r>
    </w:p>
    <w:p w14:paraId="3044AD31" w14:textId="77777777" w:rsidR="00A54D62" w:rsidRDefault="00000000">
      <w:pPr>
        <w:tabs>
          <w:tab w:val="right" w:leader="dot" w:pos="9792"/>
          <w:tab w:val="right" w:leader="dot" w:pos="9792"/>
        </w:tabs>
        <w:spacing w:after="40" w:line="240" w:lineRule="auto"/>
        <w:ind w:left="72"/>
      </w:pPr>
      <w:r>
        <w:rPr>
          <w:sz w:val="18"/>
        </w:rPr>
        <w:t>20. Service Provider Wireframes</w:t>
      </w:r>
      <w:r>
        <w:rPr>
          <w:sz w:val="18"/>
        </w:rPr>
        <w:tab/>
        <w:t>8</w:t>
      </w:r>
    </w:p>
    <w:p w14:paraId="55B4F728" w14:textId="77777777" w:rsidR="00A54D62" w:rsidRDefault="00000000">
      <w:pPr>
        <w:tabs>
          <w:tab w:val="right" w:leader="dot" w:pos="9792"/>
          <w:tab w:val="right" w:leader="dot" w:pos="9792"/>
        </w:tabs>
        <w:spacing w:after="40" w:line="240" w:lineRule="auto"/>
        <w:ind w:left="72"/>
      </w:pPr>
      <w:r>
        <w:rPr>
          <w:sz w:val="18"/>
        </w:rPr>
        <w:t>21. Administrator Wireframes</w:t>
      </w:r>
      <w:r>
        <w:rPr>
          <w:sz w:val="18"/>
        </w:rPr>
        <w:tab/>
        <w:t>8</w:t>
      </w:r>
    </w:p>
    <w:p w14:paraId="1A7AA8E1" w14:textId="77777777" w:rsidR="00A54D62" w:rsidRDefault="00000000">
      <w:pPr>
        <w:tabs>
          <w:tab w:val="right" w:leader="dot" w:pos="9792"/>
          <w:tab w:val="right" w:leader="dot" w:pos="9792"/>
        </w:tabs>
        <w:spacing w:after="40" w:line="240" w:lineRule="auto"/>
        <w:ind w:left="72"/>
      </w:pPr>
      <w:r>
        <w:rPr>
          <w:sz w:val="18"/>
        </w:rPr>
        <w:t>22. UI Design Guidelines</w:t>
      </w:r>
      <w:r>
        <w:rPr>
          <w:sz w:val="18"/>
        </w:rPr>
        <w:tab/>
        <w:t>8</w:t>
      </w:r>
    </w:p>
    <w:p w14:paraId="6EAD7011" w14:textId="77777777" w:rsidR="00A54D62" w:rsidRDefault="00000000">
      <w:pPr>
        <w:tabs>
          <w:tab w:val="right" w:leader="dot" w:pos="9792"/>
          <w:tab w:val="right" w:leader="dot" w:pos="9792"/>
        </w:tabs>
        <w:spacing w:after="40" w:line="240" w:lineRule="auto"/>
        <w:ind w:left="72"/>
      </w:pPr>
      <w:r>
        <w:rPr>
          <w:sz w:val="18"/>
        </w:rPr>
        <w:t>23. System Architecture</w:t>
      </w:r>
      <w:r>
        <w:rPr>
          <w:sz w:val="18"/>
        </w:rPr>
        <w:tab/>
        <w:t>8</w:t>
      </w:r>
    </w:p>
    <w:p w14:paraId="0EB11C16" w14:textId="77777777" w:rsidR="00A54D62" w:rsidRDefault="00000000">
      <w:pPr>
        <w:tabs>
          <w:tab w:val="right" w:leader="dot" w:pos="9792"/>
          <w:tab w:val="right" w:leader="dot" w:pos="9792"/>
        </w:tabs>
        <w:spacing w:after="40" w:line="240" w:lineRule="auto"/>
        <w:ind w:left="72"/>
      </w:pPr>
      <w:r>
        <w:rPr>
          <w:sz w:val="18"/>
        </w:rPr>
        <w:t>24. Front-End Architecture</w:t>
      </w:r>
      <w:r>
        <w:rPr>
          <w:sz w:val="18"/>
        </w:rPr>
        <w:tab/>
        <w:t>9</w:t>
      </w:r>
    </w:p>
    <w:p w14:paraId="3B8F3EA6" w14:textId="77777777" w:rsidR="00A54D62" w:rsidRDefault="00000000">
      <w:pPr>
        <w:tabs>
          <w:tab w:val="right" w:leader="dot" w:pos="9792"/>
          <w:tab w:val="right" w:leader="dot" w:pos="9792"/>
        </w:tabs>
        <w:spacing w:after="40" w:line="240" w:lineRule="auto"/>
        <w:ind w:left="72"/>
      </w:pPr>
      <w:r>
        <w:rPr>
          <w:sz w:val="18"/>
        </w:rPr>
        <w:t>25. Back-End Architecture</w:t>
      </w:r>
      <w:r>
        <w:rPr>
          <w:sz w:val="18"/>
        </w:rPr>
        <w:tab/>
        <w:t>9</w:t>
      </w:r>
    </w:p>
    <w:p w14:paraId="01634B2A" w14:textId="77777777" w:rsidR="00A54D62" w:rsidRDefault="00000000">
      <w:pPr>
        <w:tabs>
          <w:tab w:val="right" w:leader="dot" w:pos="9792"/>
          <w:tab w:val="right" w:leader="dot" w:pos="9792"/>
        </w:tabs>
        <w:spacing w:after="40" w:line="240" w:lineRule="auto"/>
        <w:ind w:left="72"/>
      </w:pPr>
      <w:r>
        <w:rPr>
          <w:sz w:val="18"/>
        </w:rPr>
        <w:t>26. Component Interaction</w:t>
      </w:r>
      <w:r>
        <w:rPr>
          <w:sz w:val="18"/>
        </w:rPr>
        <w:tab/>
        <w:t>9</w:t>
      </w:r>
    </w:p>
    <w:p w14:paraId="59472A1A" w14:textId="77777777" w:rsidR="00A54D62" w:rsidRDefault="00000000">
      <w:pPr>
        <w:tabs>
          <w:tab w:val="right" w:leader="dot" w:pos="9792"/>
          <w:tab w:val="right" w:leader="dot" w:pos="9792"/>
        </w:tabs>
        <w:spacing w:after="40" w:line="240" w:lineRule="auto"/>
        <w:ind w:left="72"/>
      </w:pPr>
      <w:r>
        <w:rPr>
          <w:sz w:val="18"/>
        </w:rPr>
        <w:t>27. API Planning</w:t>
      </w:r>
      <w:r>
        <w:rPr>
          <w:sz w:val="18"/>
        </w:rPr>
        <w:tab/>
        <w:t>9</w:t>
      </w:r>
    </w:p>
    <w:p w14:paraId="1A2708DB" w14:textId="77777777" w:rsidR="00A54D62" w:rsidRDefault="00000000">
      <w:pPr>
        <w:tabs>
          <w:tab w:val="right" w:leader="dot" w:pos="9792"/>
          <w:tab w:val="right" w:leader="dot" w:pos="9792"/>
        </w:tabs>
        <w:spacing w:after="40" w:line="240" w:lineRule="auto"/>
        <w:ind w:left="72"/>
      </w:pPr>
      <w:r>
        <w:rPr>
          <w:sz w:val="18"/>
        </w:rPr>
        <w:t>28. Database Design</w:t>
      </w:r>
      <w:r>
        <w:rPr>
          <w:sz w:val="18"/>
        </w:rPr>
        <w:tab/>
        <w:t>10</w:t>
      </w:r>
    </w:p>
    <w:p w14:paraId="668B7D97" w14:textId="77777777" w:rsidR="00A54D62" w:rsidRDefault="00000000">
      <w:pPr>
        <w:tabs>
          <w:tab w:val="right" w:leader="dot" w:pos="9792"/>
          <w:tab w:val="right" w:leader="dot" w:pos="9792"/>
        </w:tabs>
        <w:spacing w:after="40" w:line="240" w:lineRule="auto"/>
        <w:ind w:left="72"/>
      </w:pPr>
      <w:r>
        <w:rPr>
          <w:sz w:val="18"/>
        </w:rPr>
        <w:t>29. Database ER Diagram</w:t>
      </w:r>
      <w:r>
        <w:rPr>
          <w:sz w:val="18"/>
        </w:rPr>
        <w:tab/>
        <w:t>10</w:t>
      </w:r>
    </w:p>
    <w:p w14:paraId="105E075D" w14:textId="77777777" w:rsidR="00A54D62" w:rsidRDefault="00000000">
      <w:pPr>
        <w:tabs>
          <w:tab w:val="right" w:leader="dot" w:pos="9792"/>
          <w:tab w:val="right" w:leader="dot" w:pos="9792"/>
        </w:tabs>
        <w:spacing w:after="40" w:line="240" w:lineRule="auto"/>
        <w:ind w:left="72"/>
      </w:pPr>
      <w:r>
        <w:rPr>
          <w:sz w:val="18"/>
        </w:rPr>
        <w:t>30. Authentication &amp; Authorization Flow</w:t>
      </w:r>
      <w:r>
        <w:rPr>
          <w:sz w:val="18"/>
        </w:rPr>
        <w:tab/>
        <w:t>11</w:t>
      </w:r>
    </w:p>
    <w:p w14:paraId="024D37C8" w14:textId="77777777" w:rsidR="00A54D62" w:rsidRDefault="00000000">
      <w:pPr>
        <w:tabs>
          <w:tab w:val="right" w:leader="dot" w:pos="9792"/>
          <w:tab w:val="right" w:leader="dot" w:pos="9792"/>
        </w:tabs>
        <w:spacing w:after="40" w:line="240" w:lineRule="auto"/>
        <w:ind w:left="72"/>
      </w:pPr>
      <w:r>
        <w:rPr>
          <w:sz w:val="18"/>
        </w:rPr>
        <w:t>31. Booking &amp; Availability Logic</w:t>
      </w:r>
      <w:r>
        <w:rPr>
          <w:sz w:val="18"/>
        </w:rPr>
        <w:tab/>
        <w:t>11</w:t>
      </w:r>
    </w:p>
    <w:p w14:paraId="6761A196" w14:textId="77777777" w:rsidR="00A54D62" w:rsidRDefault="00000000">
      <w:pPr>
        <w:tabs>
          <w:tab w:val="right" w:leader="dot" w:pos="9792"/>
          <w:tab w:val="right" w:leader="dot" w:pos="9792"/>
        </w:tabs>
        <w:spacing w:after="40" w:line="240" w:lineRule="auto"/>
        <w:ind w:left="72"/>
      </w:pPr>
      <w:r>
        <w:rPr>
          <w:sz w:val="18"/>
        </w:rPr>
        <w:t>32. Error Handling &amp; Security Planning</w:t>
      </w:r>
      <w:r>
        <w:rPr>
          <w:sz w:val="18"/>
        </w:rPr>
        <w:tab/>
        <w:t>11</w:t>
      </w:r>
    </w:p>
    <w:p w14:paraId="2780DE99" w14:textId="77777777" w:rsidR="00A54D62" w:rsidRDefault="00000000">
      <w:pPr>
        <w:tabs>
          <w:tab w:val="right" w:leader="dot" w:pos="9792"/>
          <w:tab w:val="right" w:leader="dot" w:pos="9792"/>
        </w:tabs>
        <w:spacing w:after="40" w:line="240" w:lineRule="auto"/>
        <w:ind w:left="72"/>
      </w:pPr>
      <w:r>
        <w:rPr>
          <w:sz w:val="18"/>
        </w:rPr>
        <w:t>33. Design Decisions &amp; Rationale</w:t>
      </w:r>
      <w:r>
        <w:rPr>
          <w:sz w:val="18"/>
        </w:rPr>
        <w:tab/>
        <w:t>11</w:t>
      </w:r>
    </w:p>
    <w:p w14:paraId="15E85BAA" w14:textId="77777777" w:rsidR="00A54D62" w:rsidRDefault="00000000">
      <w:pPr>
        <w:tabs>
          <w:tab w:val="right" w:leader="dot" w:pos="9792"/>
          <w:tab w:val="right" w:leader="dot" w:pos="9792"/>
        </w:tabs>
        <w:spacing w:after="40" w:line="240" w:lineRule="auto"/>
        <w:ind w:left="72"/>
      </w:pPr>
      <w:r>
        <w:rPr>
          <w:sz w:val="18"/>
        </w:rPr>
        <w:t>34. Project Scope</w:t>
      </w:r>
      <w:r>
        <w:rPr>
          <w:sz w:val="18"/>
        </w:rPr>
        <w:tab/>
        <w:t>11</w:t>
      </w:r>
    </w:p>
    <w:p w14:paraId="0E11588F" w14:textId="77777777" w:rsidR="00A54D62" w:rsidRDefault="00000000">
      <w:pPr>
        <w:tabs>
          <w:tab w:val="right" w:leader="dot" w:pos="9792"/>
          <w:tab w:val="right" w:leader="dot" w:pos="9792"/>
        </w:tabs>
        <w:spacing w:after="40" w:line="240" w:lineRule="auto"/>
        <w:ind w:left="72"/>
      </w:pPr>
      <w:r>
        <w:rPr>
          <w:sz w:val="18"/>
        </w:rPr>
        <w:t>35. Future Enhancements</w:t>
      </w:r>
      <w:r>
        <w:rPr>
          <w:sz w:val="18"/>
        </w:rPr>
        <w:tab/>
        <w:t>11</w:t>
      </w:r>
    </w:p>
    <w:p w14:paraId="4A7F2A95" w14:textId="77777777" w:rsidR="00A54D62" w:rsidRDefault="00000000">
      <w:pPr>
        <w:tabs>
          <w:tab w:val="right" w:leader="dot" w:pos="9792"/>
          <w:tab w:val="right" w:leader="dot" w:pos="9792"/>
        </w:tabs>
        <w:spacing w:after="40" w:line="240" w:lineRule="auto"/>
        <w:ind w:left="72"/>
      </w:pPr>
      <w:r>
        <w:rPr>
          <w:sz w:val="18"/>
        </w:rPr>
        <w:t>36. Phased Development Plan</w:t>
      </w:r>
      <w:r>
        <w:rPr>
          <w:sz w:val="18"/>
        </w:rPr>
        <w:tab/>
        <w:t>12</w:t>
      </w:r>
    </w:p>
    <w:p w14:paraId="0B917EA8" w14:textId="77777777" w:rsidR="00A54D62" w:rsidRDefault="00000000">
      <w:pPr>
        <w:tabs>
          <w:tab w:val="right" w:leader="dot" w:pos="9792"/>
          <w:tab w:val="right" w:leader="dot" w:pos="9792"/>
        </w:tabs>
        <w:spacing w:after="40" w:line="240" w:lineRule="auto"/>
        <w:ind w:left="72"/>
      </w:pPr>
      <w:r>
        <w:rPr>
          <w:sz w:val="18"/>
        </w:rPr>
        <w:t>37. Week 1 Deliverables Summary</w:t>
      </w:r>
      <w:r>
        <w:rPr>
          <w:sz w:val="18"/>
        </w:rPr>
        <w:tab/>
        <w:t>12</w:t>
      </w:r>
    </w:p>
    <w:p w14:paraId="67B4B56A" w14:textId="77777777" w:rsidR="00A54D62" w:rsidRDefault="00000000">
      <w:pPr>
        <w:tabs>
          <w:tab w:val="right" w:leader="dot" w:pos="9792"/>
          <w:tab w:val="right" w:leader="dot" w:pos="9792"/>
        </w:tabs>
        <w:spacing w:after="40" w:line="240" w:lineRule="auto"/>
        <w:ind w:left="72"/>
      </w:pPr>
      <w:r>
        <w:rPr>
          <w:sz w:val="18"/>
        </w:rPr>
        <w:t>38. Conclusion</w:t>
      </w:r>
      <w:r>
        <w:rPr>
          <w:sz w:val="18"/>
        </w:rPr>
        <w:tab/>
        <w:t>12</w:t>
      </w:r>
    </w:p>
    <w:p w14:paraId="1AA0A12A" w14:textId="77777777" w:rsidR="00A54D62" w:rsidRDefault="00000000">
      <w:pPr>
        <w:pStyle w:val="Heading1"/>
        <w:pageBreakBefore/>
        <w:pBdr>
          <w:bottom w:val="single" w:sz="6" w:space="5" w:color="0F6B78"/>
        </w:pBdr>
      </w:pPr>
      <w:r>
        <w:rPr>
          <w:rFonts w:ascii="Aptos Display" w:hAnsi="Aptos Display"/>
          <w:sz w:val="30"/>
        </w:rPr>
        <w:lastRenderedPageBreak/>
        <w:t>1. Project Overview</w:t>
      </w:r>
    </w:p>
    <w:p w14:paraId="1F539330" w14:textId="77777777" w:rsidR="00A54D62" w:rsidRDefault="00000000">
      <w:r>
        <w:rPr>
          <w:b/>
        </w:rPr>
        <w:t>NexoraFlow</w:t>
      </w:r>
      <w:r>
        <w:t xml:space="preserve"> is an integrated full-stack Service Booking &amp; Management Platform designed to connect </w:t>
      </w:r>
      <w:r>
        <w:rPr>
          <w:b/>
        </w:rPr>
        <w:t>Customers</w:t>
      </w:r>
      <w:r>
        <w:t xml:space="preserve">, </w:t>
      </w:r>
      <w:r>
        <w:rPr>
          <w:b/>
        </w:rPr>
        <w:t>Service Providers</w:t>
      </w:r>
      <w:r>
        <w:t xml:space="preserve">, and </w:t>
      </w:r>
      <w:r>
        <w:rPr>
          <w:b/>
        </w:rPr>
        <w:t>Administrators</w:t>
      </w:r>
      <w:r>
        <w:t xml:space="preserve"> within a streamlined, transparent digital ecosystem. </w:t>
      </w:r>
    </w:p>
    <w:p w14:paraId="6442647D" w14:textId="77777777" w:rsidR="00A54D62" w:rsidRDefault="00000000">
      <w:r>
        <w:t xml:space="preserve"> The primary goal of NexoraFlow is to replace fragmented, manual, and offline booking methods with a centralized web platform. Customers can discover qualified service professionals, inspect detailed service packages, check real-time availability slots, submit service requests, track appointment execution statuses, and submit ratings. Service providers can manage service catalogs, configure weekly working hours, review incoming requests, accept or reject jobs, and mark services as completed. Administrators maintain overall system health through user account moderation, service catalog governance, and global booking monitoring. </w:t>
      </w:r>
    </w:p>
    <w:p w14:paraId="6215F742" w14:textId="77777777" w:rsidR="00A54D62" w:rsidRDefault="00000000">
      <w:pPr>
        <w:pStyle w:val="Heading1"/>
        <w:pBdr>
          <w:bottom w:val="single" w:sz="6" w:space="5" w:color="0F6B78"/>
        </w:pBdr>
      </w:pPr>
      <w:r>
        <w:rPr>
          <w:rFonts w:ascii="Aptos Display" w:hAnsi="Aptos Display"/>
          <w:sz w:val="30"/>
        </w:rPr>
        <w:t>2. Problem Statement</w:t>
      </w:r>
    </w:p>
    <w:p w14:paraId="7FBB95BC" w14:textId="77777777" w:rsidR="00A54D62" w:rsidRDefault="00000000">
      <w:r>
        <w:t xml:space="preserve"> In traditional local service delivery, booking home repair and maintenance services involves severe inefficiencies: </w:t>
      </w:r>
    </w:p>
    <w:p w14:paraId="5A6C49AD" w14:textId="77777777" w:rsidR="00A54D62" w:rsidRDefault="00000000">
      <w:pPr>
        <w:pStyle w:val="ListBullet"/>
        <w:spacing w:after="40"/>
        <w:ind w:left="317"/>
      </w:pPr>
      <w:r>
        <w:t>Manual Scheduling Friction: Customers rely on phone calls or messaging, leading to slow response times and unverified technician availability.</w:t>
      </w:r>
    </w:p>
    <w:p w14:paraId="07535FC5" w14:textId="77777777" w:rsidR="00A54D62" w:rsidRDefault="00000000">
      <w:pPr>
        <w:pStyle w:val="ListBullet"/>
        <w:spacing w:after="40"/>
        <w:ind w:left="317"/>
      </w:pPr>
      <w:r>
        <w:t>Schedule Overlaps &amp; Double Booking: Service providers lack dynamic calendar synchronization, leading to missed appointments and missed business opportunities.</w:t>
      </w:r>
    </w:p>
    <w:p w14:paraId="248DCDF4" w14:textId="77777777" w:rsidR="00A54D62" w:rsidRDefault="00000000">
      <w:pPr>
        <w:pStyle w:val="ListBullet"/>
        <w:spacing w:after="40"/>
        <w:ind w:left="317"/>
      </w:pPr>
      <w:r>
        <w:t>Lack of Real-Time Status Tracking: Customers have no direct visibility into whether a technician has accepted, dispatched, or completed a job.</w:t>
      </w:r>
    </w:p>
    <w:p w14:paraId="6F22C4C2" w14:textId="77777777" w:rsidR="00A54D62" w:rsidRDefault="00000000">
      <w:pPr>
        <w:pStyle w:val="ListBullet"/>
        <w:spacing w:after="40"/>
        <w:ind w:left="317"/>
      </w:pPr>
      <w:r>
        <w:t>Unverified Provider Quality: Without a centralized rating and review system, customers struggle to evaluate technician reliability.</w:t>
      </w:r>
    </w:p>
    <w:p w14:paraId="23E32C62" w14:textId="77777777" w:rsidR="00A54D62" w:rsidRDefault="00000000">
      <w:pPr>
        <w:pStyle w:val="ListBullet"/>
        <w:spacing w:after="40"/>
        <w:ind w:left="317"/>
      </w:pPr>
      <w:r>
        <w:t>Administrative Blindspots: Platform managers lack unified tools to audit global transactions, handle user disputes, or moderate service quality.</w:t>
      </w:r>
    </w:p>
    <w:p w14:paraId="5D2A6046" w14:textId="77777777" w:rsidR="00A54D62" w:rsidRDefault="00000000">
      <w:pPr>
        <w:pStyle w:val="Heading1"/>
        <w:pBdr>
          <w:bottom w:val="single" w:sz="6" w:space="5" w:color="0F6B78"/>
        </w:pBdr>
      </w:pPr>
      <w:r>
        <w:rPr>
          <w:rFonts w:ascii="Aptos Display" w:hAnsi="Aptos Display"/>
          <w:sz w:val="30"/>
        </w:rPr>
        <w:t>3. Proposed Solution</w:t>
      </w:r>
    </w:p>
    <w:p w14:paraId="3DBC51DE" w14:textId="77777777" w:rsidR="00A54D62" w:rsidRDefault="00000000">
      <w:r>
        <w:t xml:space="preserve"> NexoraFlow solves these challenges by deploying a web-based, role-governed platform connecting all three stakeholder groups through structured workflows: </w:t>
      </w:r>
    </w:p>
    <w:p w14:paraId="7C9D95D3" w14:textId="77777777" w:rsidR="00A54D62" w:rsidRDefault="00000000">
      <w:pPr>
        <w:spacing w:after="60"/>
        <w:ind w:left="216"/>
      </w:pPr>
      <w:r>
        <w:rPr>
          <w:rFonts w:ascii="Arial" w:hAnsi="Arial"/>
          <w:color w:val="374151"/>
          <w:sz w:val="17"/>
        </w:rPr>
        <w:t>Real-World Example Walkthrough: AC Repair Service 1. Customer: Registers/logs in, searches for "AC Repair", views provider "Apex Cooling Experts", checks available slots for October 12 at 02:00 PM, enters home address, and submits a booking request. 2. Service Provider: Receives notification on Provider Dashboard, reviews request details, accepts booking, updates status to "In Progress" when performing repair, and marks "Completed" upon job finish. 3. Customer: Views completed booking alert, rates service 5 Stars, and submits review. 4. Administrator: Monitors active bookings on Admin Dashboard, verifies provider credentials, and reviews system statistics.</w:t>
      </w:r>
    </w:p>
    <w:p w14:paraId="4489BA3C" w14:textId="77777777" w:rsidR="00A54D62" w:rsidRDefault="00000000">
      <w:pPr>
        <w:pStyle w:val="Heading1"/>
        <w:pBdr>
          <w:bottom w:val="single" w:sz="6" w:space="5" w:color="0F6B78"/>
        </w:pBdr>
      </w:pPr>
      <w:r>
        <w:rPr>
          <w:rFonts w:ascii="Aptos Display" w:hAnsi="Aptos Display"/>
          <w:sz w:val="30"/>
        </w:rPr>
        <w:t>4. Project Objectives</w:t>
      </w:r>
    </w:p>
    <w:p w14:paraId="72BA6FED" w14:textId="77777777" w:rsidR="00A54D62" w:rsidRDefault="00000000">
      <w:pPr>
        <w:pStyle w:val="ListBullet"/>
        <w:spacing w:after="40"/>
        <w:ind w:left="317"/>
      </w:pPr>
      <w:r>
        <w:t>Centralized Platform: Provide a unified web interface for discovering, comparing, and scheduling local repair services.</w:t>
      </w:r>
    </w:p>
    <w:p w14:paraId="7564D905" w14:textId="77777777" w:rsidR="00A54D62" w:rsidRDefault="00000000">
      <w:pPr>
        <w:pStyle w:val="ListBullet"/>
        <w:spacing w:after="40"/>
        <w:ind w:left="317"/>
      </w:pPr>
      <w:r>
        <w:t>Real-Time Availability Management: Eliminate booking conflicts by automating dynamic time slot checks.</w:t>
      </w:r>
    </w:p>
    <w:p w14:paraId="38E693D2" w14:textId="77777777" w:rsidR="00A54D62" w:rsidRDefault="00000000">
      <w:pPr>
        <w:pStyle w:val="ListBullet"/>
        <w:spacing w:after="40"/>
        <w:ind w:left="317"/>
      </w:pPr>
      <w:r>
        <w:t>End-to-End Status Tracking: Provide transparent visual status progression for every service request.</w:t>
      </w:r>
    </w:p>
    <w:p w14:paraId="00C1B4A3" w14:textId="77777777" w:rsidR="00A54D62" w:rsidRDefault="00000000">
      <w:pPr>
        <w:pStyle w:val="ListBullet"/>
        <w:spacing w:after="40"/>
        <w:ind w:left="317"/>
      </w:pPr>
      <w:r>
        <w:t>Role-Based Access Governance: Enforce strict security boundaries between Customers, Providers, and Admins.</w:t>
      </w:r>
    </w:p>
    <w:p w14:paraId="223B806C" w14:textId="77777777" w:rsidR="00A54D62" w:rsidRDefault="00000000">
      <w:pPr>
        <w:pStyle w:val="ListBullet"/>
        <w:spacing w:after="40"/>
        <w:ind w:left="317"/>
      </w:pPr>
      <w:r>
        <w:t>Closed-Loop Feedback System: Enable authentic customer reviews linked directly to completed bookings.</w:t>
      </w:r>
    </w:p>
    <w:p w14:paraId="5FBA7358" w14:textId="77777777" w:rsidR="00A54D62" w:rsidRDefault="00000000">
      <w:pPr>
        <w:pStyle w:val="ListBullet"/>
        <w:spacing w:after="40"/>
        <w:ind w:left="317"/>
      </w:pPr>
      <w:r>
        <w:t>Modular System Architecture: Design a clean full-stack architecture ready for future scaling.</w:t>
      </w:r>
    </w:p>
    <w:p w14:paraId="0EE7E095" w14:textId="77777777" w:rsidR="00A54D62" w:rsidRDefault="00000000">
      <w:pPr>
        <w:pStyle w:val="Heading1"/>
        <w:pBdr>
          <w:bottom w:val="single" w:sz="6" w:space="5" w:color="0F6B78"/>
        </w:pBdr>
      </w:pPr>
      <w:r>
        <w:rPr>
          <w:rFonts w:ascii="Aptos Display" w:hAnsi="Aptos Display"/>
          <w:sz w:val="30"/>
        </w:rPr>
        <w:t>5. Target Users</w:t>
      </w:r>
    </w:p>
    <w:p w14:paraId="709F7B9C" w14:textId="77777777" w:rsidR="00A54D62" w:rsidRDefault="00000000">
      <w:pPr>
        <w:pStyle w:val="ListBullet"/>
        <w:spacing w:after="40"/>
        <w:ind w:left="317"/>
      </w:pPr>
      <w:r>
        <w:t>Homeowners &amp; Tenants (Customers): Individuals seeking quick, reliable home repair, maintenance, and cleaning services.</w:t>
      </w:r>
    </w:p>
    <w:p w14:paraId="3155F474" w14:textId="77777777" w:rsidR="00A54D62" w:rsidRDefault="00000000">
      <w:pPr>
        <w:pStyle w:val="ListBullet"/>
        <w:spacing w:after="40"/>
        <w:ind w:left="317"/>
      </w:pPr>
      <w:r>
        <w:t>Independent Technicians &amp; Agencies (Service Providers): Local professionals seeking to digitize scheduling and expand customer reach.</w:t>
      </w:r>
    </w:p>
    <w:p w14:paraId="498FC574" w14:textId="77777777" w:rsidR="00A54D62" w:rsidRDefault="00000000">
      <w:pPr>
        <w:pStyle w:val="ListBullet"/>
        <w:spacing w:after="40"/>
        <w:ind w:left="317"/>
      </w:pPr>
      <w:r>
        <w:lastRenderedPageBreak/>
        <w:t>Platform Operations Team (Administrators): System managers responsible for governance, verification, and statistics.</w:t>
      </w:r>
    </w:p>
    <w:p w14:paraId="2B96DFA3" w14:textId="77777777" w:rsidR="00A54D62" w:rsidRDefault="00000000">
      <w:pPr>
        <w:pStyle w:val="Heading1"/>
        <w:pBdr>
          <w:bottom w:val="single" w:sz="6" w:space="5" w:color="0F6B78"/>
        </w:pBdr>
      </w:pPr>
      <w:r>
        <w:rPr>
          <w:rFonts w:ascii="Aptos Display" w:hAnsi="Aptos Display"/>
          <w:sz w:val="30"/>
        </w:rPr>
        <w:t>6. User Roles &amp; Responsibilities</w:t>
      </w:r>
    </w:p>
    <w:tbl>
      <w:tblPr>
        <w:tblW w:w="0" w:type="auto"/>
        <w:jc w:val="center"/>
        <w:tblLook w:val="04A0" w:firstRow="1" w:lastRow="0" w:firstColumn="1" w:lastColumn="0" w:noHBand="0" w:noVBand="1"/>
      </w:tblPr>
      <w:tblGrid>
        <w:gridCol w:w="3326"/>
        <w:gridCol w:w="3335"/>
        <w:gridCol w:w="3321"/>
      </w:tblGrid>
      <w:tr w:rsidR="00A54D62" w14:paraId="7A3C1F91" w14:textId="77777777">
        <w:trPr>
          <w:tblHeade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560E4AA7" w14:textId="77777777" w:rsidR="00A54D62" w:rsidRDefault="00000000">
            <w:pPr>
              <w:spacing w:before="20" w:after="20" w:line="240" w:lineRule="auto"/>
            </w:pPr>
            <w:r>
              <w:rPr>
                <w:b/>
                <w:color w:val="FFFFFF"/>
                <w:sz w:val="17"/>
              </w:rPr>
              <w:t>Role</w:t>
            </w:r>
          </w:p>
        </w:tc>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7D52CBB8" w14:textId="77777777" w:rsidR="00A54D62" w:rsidRDefault="00000000">
            <w:pPr>
              <w:spacing w:before="20" w:after="20" w:line="240" w:lineRule="auto"/>
            </w:pPr>
            <w:r>
              <w:rPr>
                <w:b/>
                <w:color w:val="FFFFFF"/>
                <w:sz w:val="17"/>
              </w:rPr>
              <w:t>Primary Responsibilities</w:t>
            </w:r>
          </w:p>
        </w:tc>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6C5E56FD" w14:textId="77777777" w:rsidR="00A54D62" w:rsidRDefault="00000000">
            <w:pPr>
              <w:spacing w:before="20" w:after="20" w:line="240" w:lineRule="auto"/>
            </w:pPr>
            <w:r>
              <w:rPr>
                <w:b/>
                <w:color w:val="FFFFFF"/>
                <w:sz w:val="17"/>
              </w:rPr>
              <w:t>System Access Boundaries</w:t>
            </w:r>
          </w:p>
        </w:tc>
      </w:tr>
      <w:tr w:rsidR="00A54D62" w14:paraId="67AA6B45"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F940106" w14:textId="77777777" w:rsidR="00A54D62" w:rsidRDefault="00000000">
            <w:pPr>
              <w:spacing w:before="20" w:after="20" w:line="240" w:lineRule="auto"/>
            </w:pPr>
            <w:r>
              <w:rPr>
                <w:sz w:val="17"/>
              </w:rPr>
              <w:t>Customer</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BF82D0E" w14:textId="77777777" w:rsidR="00A54D62" w:rsidRDefault="00000000">
            <w:pPr>
              <w:spacing w:before="20" w:after="20" w:line="240" w:lineRule="auto"/>
            </w:pPr>
            <w:r>
              <w:rPr>
                <w:sz w:val="17"/>
              </w:rPr>
              <w:t>Browse catalog, check provider availability, create bookings, track status, submit reviews.</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AE53EE4" w14:textId="77777777" w:rsidR="00A54D62" w:rsidRDefault="00000000">
            <w:pPr>
              <w:spacing w:before="20" w:after="20" w:line="240" w:lineRule="auto"/>
            </w:pPr>
            <w:r>
              <w:rPr>
                <w:sz w:val="17"/>
              </w:rPr>
              <w:t>Restricted to customer dashboard, personal profile, personal bookings, and public pages.</w:t>
            </w:r>
          </w:p>
        </w:tc>
      </w:tr>
      <w:tr w:rsidR="00A54D62" w14:paraId="39F9D1C5" w14:textId="77777777">
        <w:trP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FE229FC" w14:textId="77777777" w:rsidR="00A54D62" w:rsidRDefault="00000000">
            <w:pPr>
              <w:spacing w:before="20" w:after="20" w:line="240" w:lineRule="auto"/>
            </w:pPr>
            <w:r>
              <w:rPr>
                <w:sz w:val="17"/>
              </w:rPr>
              <w:t>Service Provider</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2715BF2" w14:textId="77777777" w:rsidR="00A54D62" w:rsidRDefault="00000000">
            <w:pPr>
              <w:spacing w:before="20" w:after="20" w:line="240" w:lineRule="auto"/>
            </w:pPr>
            <w:r>
              <w:rPr>
                <w:sz w:val="17"/>
              </w:rPr>
              <w:t>List services, configure weekly availability, accept/reject requests, update job statuses.</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1E143FC" w14:textId="77777777" w:rsidR="00A54D62" w:rsidRDefault="00000000">
            <w:pPr>
              <w:spacing w:before="20" w:after="20" w:line="240" w:lineRule="auto"/>
            </w:pPr>
            <w:r>
              <w:rPr>
                <w:sz w:val="17"/>
              </w:rPr>
              <w:t>Restricted to provider dashboard, service listings, availability setup, assigned bookings.</w:t>
            </w:r>
          </w:p>
        </w:tc>
      </w:tr>
      <w:tr w:rsidR="00A54D62" w14:paraId="54C4F87B"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FF14763" w14:textId="77777777" w:rsidR="00A54D62" w:rsidRDefault="00000000">
            <w:pPr>
              <w:spacing w:before="20" w:after="20" w:line="240" w:lineRule="auto"/>
            </w:pPr>
            <w:r>
              <w:rPr>
                <w:sz w:val="17"/>
              </w:rPr>
              <w:t>Administrator</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64C831F" w14:textId="77777777" w:rsidR="00A54D62" w:rsidRDefault="00000000">
            <w:pPr>
              <w:spacing w:before="20" w:after="20" w:line="240" w:lineRule="auto"/>
            </w:pPr>
            <w:r>
              <w:rPr>
                <w:sz w:val="17"/>
              </w:rPr>
              <w:t>Moderate users, audit service catalog, monitor global bookings, review system metrics.</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04F1427" w14:textId="77777777" w:rsidR="00A54D62" w:rsidRDefault="00000000">
            <w:pPr>
              <w:spacing w:before="20" w:after="20" w:line="240" w:lineRule="auto"/>
            </w:pPr>
            <w:r>
              <w:rPr>
                <w:sz w:val="17"/>
              </w:rPr>
              <w:t>Full executive access to all platform records, user activation toggles, and system reports.</w:t>
            </w:r>
          </w:p>
        </w:tc>
      </w:tr>
    </w:tbl>
    <w:p w14:paraId="237D5822" w14:textId="77777777" w:rsidR="00A54D62" w:rsidRDefault="00A54D62">
      <w:pPr>
        <w:spacing w:after="40"/>
      </w:pPr>
    </w:p>
    <w:p w14:paraId="1AAAD4D7" w14:textId="77777777" w:rsidR="00A54D62" w:rsidRDefault="00000000">
      <w:pPr>
        <w:pStyle w:val="Heading1"/>
        <w:pBdr>
          <w:bottom w:val="single" w:sz="6" w:space="5" w:color="0F6B78"/>
        </w:pBdr>
      </w:pPr>
      <w:r>
        <w:rPr>
          <w:rFonts w:ascii="Aptos Display" w:hAnsi="Aptos Display"/>
          <w:sz w:val="30"/>
        </w:rPr>
        <w:t>7. Key Features</w:t>
      </w:r>
    </w:p>
    <w:p w14:paraId="26B3F055" w14:textId="77777777" w:rsidR="00A54D62" w:rsidRDefault="00000000">
      <w:pPr>
        <w:pStyle w:val="ListBullet"/>
        <w:spacing w:after="40"/>
        <w:ind w:left="317"/>
      </w:pPr>
      <w:r>
        <w:t>Role-Based User Authentication: Secure user sign-up and login with automatic dashboard routing based on user role.</w:t>
      </w:r>
    </w:p>
    <w:p w14:paraId="6017B781" w14:textId="77777777" w:rsidR="00A54D62" w:rsidRDefault="00000000">
      <w:pPr>
        <w:pStyle w:val="ListBullet"/>
        <w:spacing w:after="40"/>
        <w:ind w:left="317"/>
      </w:pPr>
      <w:r>
        <w:t>Service Catalog &amp; Filtering: Search services by keyword, category, price range, and rating.</w:t>
      </w:r>
    </w:p>
    <w:p w14:paraId="08E7CCC6" w14:textId="77777777" w:rsidR="00A54D62" w:rsidRDefault="00000000">
      <w:pPr>
        <w:pStyle w:val="ListBullet"/>
        <w:spacing w:after="40"/>
        <w:ind w:left="317"/>
      </w:pPr>
      <w:r>
        <w:t>Dynamic Slot Scheduler: Automated calendar date picker generating available time slots based on provider working hours.</w:t>
      </w:r>
    </w:p>
    <w:p w14:paraId="3FA7738A" w14:textId="77777777" w:rsidR="00A54D62" w:rsidRDefault="00000000">
      <w:pPr>
        <w:pStyle w:val="ListBullet"/>
        <w:spacing w:after="40"/>
        <w:ind w:left="317"/>
      </w:pPr>
      <w:r>
        <w:t>Visual Booking Tracker: Step-by-step progress monitor showing booking status changes.</w:t>
      </w:r>
    </w:p>
    <w:p w14:paraId="16084409" w14:textId="77777777" w:rsidR="00A54D62" w:rsidRDefault="00000000">
      <w:pPr>
        <w:pStyle w:val="ListBullet"/>
        <w:spacing w:after="40"/>
        <w:ind w:left="317"/>
      </w:pPr>
      <w:r>
        <w:t>Provider Schedule Configurator: Weekly working hours manager for setting start time, end time, and slot duration.</w:t>
      </w:r>
    </w:p>
    <w:p w14:paraId="5626CB02" w14:textId="77777777" w:rsidR="00A54D62" w:rsidRDefault="00000000">
      <w:pPr>
        <w:pStyle w:val="ListBullet"/>
        <w:spacing w:after="40"/>
        <w:ind w:left="317"/>
      </w:pPr>
      <w:r>
        <w:t>Closed-Loop Review Engine: Post-service 5-star rating and textual review submission.</w:t>
      </w:r>
    </w:p>
    <w:p w14:paraId="2946FF58" w14:textId="77777777" w:rsidR="00A54D62" w:rsidRDefault="00000000">
      <w:pPr>
        <w:pStyle w:val="ListBullet"/>
        <w:spacing w:after="40"/>
        <w:ind w:left="317"/>
      </w:pPr>
      <w:r>
        <w:t>Admin Executive Panel: Platform activity metrics, user account activation/deactivation, and global booking auditing.</w:t>
      </w:r>
    </w:p>
    <w:p w14:paraId="23BE90DD" w14:textId="77777777" w:rsidR="00A54D62" w:rsidRDefault="00000000">
      <w:pPr>
        <w:pStyle w:val="Heading1"/>
        <w:pBdr>
          <w:bottom w:val="single" w:sz="6" w:space="5" w:color="0F6B78"/>
        </w:pBdr>
      </w:pPr>
      <w:r>
        <w:rPr>
          <w:rFonts w:ascii="Aptos Display" w:hAnsi="Aptos Display"/>
          <w:sz w:val="30"/>
        </w:rPr>
        <w:t>8. Functional Requirements</w:t>
      </w:r>
    </w:p>
    <w:p w14:paraId="60C8231C" w14:textId="77777777" w:rsidR="00A54D62" w:rsidRDefault="00000000">
      <w:pPr>
        <w:pStyle w:val="Heading2"/>
      </w:pPr>
      <w:r>
        <w:t>Customer Functional Requirements</w:t>
      </w:r>
    </w:p>
    <w:p w14:paraId="78F7C52E" w14:textId="77777777" w:rsidR="00A54D62" w:rsidRDefault="00000000">
      <w:pPr>
        <w:pStyle w:val="ListBullet"/>
        <w:spacing w:after="40"/>
        <w:ind w:left="317"/>
      </w:pPr>
      <w:r>
        <w:t>FR-C1: Create a customer account with full name, email, phone, and password.</w:t>
      </w:r>
    </w:p>
    <w:p w14:paraId="54547803" w14:textId="77777777" w:rsidR="00A54D62" w:rsidRDefault="00000000">
      <w:pPr>
        <w:pStyle w:val="ListBullet"/>
        <w:spacing w:after="40"/>
        <w:ind w:left="317"/>
      </w:pPr>
      <w:r>
        <w:t>FR-C2: Authenticate securely and access the Customer Dashboard.</w:t>
      </w:r>
    </w:p>
    <w:p w14:paraId="478CE022" w14:textId="77777777" w:rsidR="00A54D62" w:rsidRDefault="00000000">
      <w:pPr>
        <w:pStyle w:val="ListBullet"/>
        <w:spacing w:after="40"/>
        <w:ind w:left="317"/>
      </w:pPr>
      <w:r>
        <w:t>FR-C3: Search services by keyword, category pill, and price range.</w:t>
      </w:r>
    </w:p>
    <w:p w14:paraId="027F586A" w14:textId="77777777" w:rsidR="00A54D62" w:rsidRDefault="00000000">
      <w:pPr>
        <w:pStyle w:val="ListBullet"/>
        <w:spacing w:after="40"/>
        <w:ind w:left="317"/>
      </w:pPr>
      <w:r>
        <w:t>FR-C4: Inspect service details, pricing, duration, and customer reviews.</w:t>
      </w:r>
    </w:p>
    <w:p w14:paraId="6A6F88BC" w14:textId="77777777" w:rsidR="00A54D62" w:rsidRDefault="00000000">
      <w:pPr>
        <w:pStyle w:val="ListBullet"/>
        <w:spacing w:after="40"/>
        <w:ind w:left="317"/>
      </w:pPr>
      <w:r>
        <w:t>FR-C5: Select appointment date and available time slot for booking.</w:t>
      </w:r>
    </w:p>
    <w:p w14:paraId="53DD9746" w14:textId="77777777" w:rsidR="00A54D62" w:rsidRDefault="00000000">
      <w:pPr>
        <w:pStyle w:val="ListBullet"/>
        <w:spacing w:after="40"/>
        <w:ind w:left="317"/>
      </w:pPr>
      <w:r>
        <w:t>FR-C6: Input service address and special instructions when placing a booking.</w:t>
      </w:r>
    </w:p>
    <w:p w14:paraId="77013663" w14:textId="77777777" w:rsidR="00A54D62" w:rsidRDefault="00000000">
      <w:pPr>
        <w:pStyle w:val="ListBullet"/>
        <w:spacing w:after="40"/>
        <w:ind w:left="317"/>
      </w:pPr>
      <w:r>
        <w:t>FR-C7: View booking history with status badges (Pending, Confirmed, In Progress, Completed, Cancelled).</w:t>
      </w:r>
    </w:p>
    <w:p w14:paraId="04906BA1" w14:textId="77777777" w:rsidR="00A54D62" w:rsidRDefault="00000000">
      <w:pPr>
        <w:pStyle w:val="ListBullet"/>
        <w:spacing w:after="40"/>
        <w:ind w:left="317"/>
      </w:pPr>
      <w:r>
        <w:t>FR-C8: Cancel pending or confirmed bookings prior to job execution.</w:t>
      </w:r>
    </w:p>
    <w:p w14:paraId="337DB61D" w14:textId="77777777" w:rsidR="00A54D62" w:rsidRDefault="00000000">
      <w:pPr>
        <w:pStyle w:val="ListBullet"/>
        <w:spacing w:after="40"/>
        <w:ind w:left="317"/>
      </w:pPr>
      <w:r>
        <w:t>FR-C9: Submit star rating (1-5) and textual comment for completed bookings.</w:t>
      </w:r>
    </w:p>
    <w:p w14:paraId="78C039F8" w14:textId="77777777" w:rsidR="00A54D62" w:rsidRDefault="00000000">
      <w:pPr>
        <w:pStyle w:val="Heading2"/>
      </w:pPr>
      <w:r>
        <w:t>Service Provider Functional Requirements</w:t>
      </w:r>
    </w:p>
    <w:p w14:paraId="017CCB38" w14:textId="77777777" w:rsidR="00A54D62" w:rsidRDefault="00000000">
      <w:pPr>
        <w:pStyle w:val="ListBullet"/>
        <w:spacing w:after="40"/>
        <w:ind w:left="317"/>
      </w:pPr>
      <w:r>
        <w:t>FR-P1: Create a service provider account and log in.</w:t>
      </w:r>
    </w:p>
    <w:p w14:paraId="2B8CDB04" w14:textId="77777777" w:rsidR="00A54D62" w:rsidRDefault="00000000">
      <w:pPr>
        <w:pStyle w:val="ListBullet"/>
        <w:spacing w:after="40"/>
        <w:ind w:left="317"/>
      </w:pPr>
      <w:r>
        <w:t>FR-P2: Create, edit, and toggle active/inactive status of service listings.</w:t>
      </w:r>
    </w:p>
    <w:p w14:paraId="55BB00B8" w14:textId="77777777" w:rsidR="00A54D62" w:rsidRDefault="00000000">
      <w:pPr>
        <w:pStyle w:val="ListBullet"/>
        <w:spacing w:after="40"/>
        <w:ind w:left="317"/>
      </w:pPr>
      <w:r>
        <w:t>FR-P3: Configure weekly working days, start/end times, and slot duration.</w:t>
      </w:r>
    </w:p>
    <w:p w14:paraId="02177724" w14:textId="77777777" w:rsidR="00A54D62" w:rsidRDefault="00000000">
      <w:pPr>
        <w:pStyle w:val="ListBullet"/>
        <w:spacing w:after="40"/>
        <w:ind w:left="317"/>
      </w:pPr>
      <w:r>
        <w:t>FR-P4: View incoming booking requests with customer contact info and address.</w:t>
      </w:r>
    </w:p>
    <w:p w14:paraId="5942453E" w14:textId="77777777" w:rsidR="00A54D62" w:rsidRDefault="00000000">
      <w:pPr>
        <w:pStyle w:val="ListBullet"/>
        <w:spacing w:after="40"/>
        <w:ind w:left="317"/>
      </w:pPr>
      <w:r>
        <w:t>FR-P5: Accept or reject booking requests.</w:t>
      </w:r>
    </w:p>
    <w:p w14:paraId="5E6738F6" w14:textId="77777777" w:rsidR="00A54D62" w:rsidRDefault="00000000">
      <w:pPr>
        <w:pStyle w:val="ListBullet"/>
        <w:spacing w:after="40"/>
        <w:ind w:left="317"/>
      </w:pPr>
      <w:r>
        <w:t>FR-P6: Update job status to "In Progress" and "Completed".</w:t>
      </w:r>
    </w:p>
    <w:p w14:paraId="39011341" w14:textId="77777777" w:rsidR="00A54D62" w:rsidRDefault="00000000">
      <w:pPr>
        <w:pStyle w:val="ListBullet"/>
        <w:spacing w:after="40"/>
        <w:ind w:left="317"/>
      </w:pPr>
      <w:r>
        <w:t>FR-P7: View received ratings and customer reviews.</w:t>
      </w:r>
    </w:p>
    <w:p w14:paraId="794C6EF0" w14:textId="77777777" w:rsidR="00A54D62" w:rsidRDefault="00000000">
      <w:pPr>
        <w:pStyle w:val="Heading2"/>
      </w:pPr>
      <w:r>
        <w:lastRenderedPageBreak/>
        <w:t>Administrator Functional Requirements</w:t>
      </w:r>
    </w:p>
    <w:p w14:paraId="0448F496" w14:textId="77777777" w:rsidR="00A54D62" w:rsidRDefault="00000000">
      <w:pPr>
        <w:pStyle w:val="ListBullet"/>
        <w:spacing w:after="40"/>
        <w:ind w:left="317"/>
      </w:pPr>
      <w:r>
        <w:t>FR-A1: Authenticate into Executive Admin Dashboard.</w:t>
      </w:r>
    </w:p>
    <w:p w14:paraId="7DDBDAA8" w14:textId="77777777" w:rsidR="00A54D62" w:rsidRDefault="00000000">
      <w:pPr>
        <w:pStyle w:val="ListBullet"/>
        <w:spacing w:after="40"/>
        <w:ind w:left="317"/>
      </w:pPr>
      <w:r>
        <w:t>FR-A2: View platform summary statistics (total users, active services, total bookings).</w:t>
      </w:r>
    </w:p>
    <w:p w14:paraId="766059C3" w14:textId="77777777" w:rsidR="00A54D62" w:rsidRDefault="00000000">
      <w:pPr>
        <w:pStyle w:val="ListBullet"/>
        <w:spacing w:after="40"/>
        <w:ind w:left="317"/>
      </w:pPr>
      <w:r>
        <w:t>FR-A3: View registered customer and provider user lists with status toggles.</w:t>
      </w:r>
    </w:p>
    <w:p w14:paraId="69607C0F" w14:textId="77777777" w:rsidR="00A54D62" w:rsidRDefault="00000000">
      <w:pPr>
        <w:pStyle w:val="ListBullet"/>
        <w:spacing w:after="40"/>
        <w:ind w:left="317"/>
      </w:pPr>
      <w:r>
        <w:t>FR-A4: Activate or deactivate user accounts for policy enforcement.</w:t>
      </w:r>
    </w:p>
    <w:p w14:paraId="35842CC8" w14:textId="77777777" w:rsidR="00A54D62" w:rsidRDefault="00000000">
      <w:pPr>
        <w:pStyle w:val="ListBullet"/>
        <w:spacing w:after="40"/>
        <w:ind w:left="317"/>
      </w:pPr>
      <w:r>
        <w:t>FR-A5: Moderate system service categories and listings.</w:t>
      </w:r>
    </w:p>
    <w:p w14:paraId="2AB6CCA0" w14:textId="77777777" w:rsidR="00A54D62" w:rsidRDefault="00000000">
      <w:pPr>
        <w:pStyle w:val="ListBullet"/>
        <w:spacing w:after="40"/>
        <w:ind w:left="317"/>
      </w:pPr>
      <w:r>
        <w:t>FR-A6: Audit global booking records across all providers.</w:t>
      </w:r>
    </w:p>
    <w:p w14:paraId="41D4D30B" w14:textId="77777777" w:rsidR="00A54D62" w:rsidRDefault="00000000">
      <w:pPr>
        <w:pStyle w:val="Heading1"/>
        <w:pBdr>
          <w:bottom w:val="single" w:sz="6" w:space="5" w:color="0F6B78"/>
        </w:pBdr>
      </w:pPr>
      <w:r>
        <w:rPr>
          <w:rFonts w:ascii="Aptos Display" w:hAnsi="Aptos Display"/>
          <w:sz w:val="30"/>
        </w:rPr>
        <w:t>9. Non-Functional Requirements</w:t>
      </w:r>
    </w:p>
    <w:p w14:paraId="1CB11A53" w14:textId="77777777" w:rsidR="00A54D62" w:rsidRDefault="00000000">
      <w:pPr>
        <w:pStyle w:val="ListBullet"/>
        <w:spacing w:after="40"/>
        <w:ind w:left="317"/>
      </w:pPr>
      <w:r>
        <w:t>Performance: Fast page load speeds (&lt; 2 seconds) and backend API responses (&lt; 200ms).</w:t>
      </w:r>
    </w:p>
    <w:p w14:paraId="514BA703" w14:textId="77777777" w:rsidR="00A54D62" w:rsidRDefault="00000000">
      <w:pPr>
        <w:pStyle w:val="ListBullet"/>
        <w:spacing w:after="40"/>
        <w:ind w:left="317"/>
      </w:pPr>
      <w:r>
        <w:t>Security: Encrypted password storage, token-based authentication, and role-based access guards.</w:t>
      </w:r>
    </w:p>
    <w:p w14:paraId="5E52F528" w14:textId="77777777" w:rsidR="00A54D62" w:rsidRDefault="00000000">
      <w:pPr>
        <w:pStyle w:val="ListBullet"/>
        <w:spacing w:after="40"/>
        <w:ind w:left="317"/>
      </w:pPr>
      <w:r>
        <w:t>Scalability: Modular architecture supporting future server expansion and database scaling.</w:t>
      </w:r>
    </w:p>
    <w:p w14:paraId="2F93DBEB" w14:textId="77777777" w:rsidR="00A54D62" w:rsidRDefault="00000000">
      <w:pPr>
        <w:pStyle w:val="ListBullet"/>
        <w:spacing w:after="40"/>
        <w:ind w:left="317"/>
      </w:pPr>
      <w:r>
        <w:t>Availability: 99.9% targeted system availability with clean error catching.</w:t>
      </w:r>
    </w:p>
    <w:p w14:paraId="56689EC9" w14:textId="77777777" w:rsidR="00A54D62" w:rsidRDefault="00000000">
      <w:pPr>
        <w:pStyle w:val="ListBullet"/>
        <w:spacing w:after="40"/>
        <w:ind w:left="317"/>
      </w:pPr>
      <w:r>
        <w:t>Usability: Intuitive visual UI design supporting effortless navigation.</w:t>
      </w:r>
    </w:p>
    <w:p w14:paraId="06A06BC0" w14:textId="77777777" w:rsidR="00A54D62" w:rsidRDefault="00000000">
      <w:pPr>
        <w:pStyle w:val="ListBullet"/>
        <w:spacing w:after="40"/>
        <w:ind w:left="317"/>
      </w:pPr>
      <w:r>
        <w:t>Responsiveness: Fluid UI layouts supporting desktop (1440px+), tablet (768px-1024px), and mobile (320px-480px).</w:t>
      </w:r>
    </w:p>
    <w:p w14:paraId="53525959" w14:textId="77777777" w:rsidR="00A54D62" w:rsidRDefault="00000000">
      <w:pPr>
        <w:pStyle w:val="ListBullet"/>
        <w:spacing w:after="40"/>
        <w:ind w:left="317"/>
      </w:pPr>
      <w:r>
        <w:t>Data Integrity: Strict referential schema rules ensuring valid foreign entity relationships.</w:t>
      </w:r>
    </w:p>
    <w:p w14:paraId="193A98CE" w14:textId="77777777" w:rsidR="00A54D62" w:rsidRDefault="00000000">
      <w:pPr>
        <w:pStyle w:val="Heading1"/>
        <w:pBdr>
          <w:bottom w:val="single" w:sz="6" w:space="5" w:color="0F6B78"/>
        </w:pBdr>
      </w:pPr>
      <w:r>
        <w:rPr>
          <w:rFonts w:ascii="Aptos Display" w:hAnsi="Aptos Display"/>
          <w:sz w:val="30"/>
        </w:rPr>
        <w:t>10. User Stories</w:t>
      </w:r>
    </w:p>
    <w:p w14:paraId="7804D8C5" w14:textId="77777777" w:rsidR="00A54D62" w:rsidRDefault="00000000">
      <w:r>
        <w:rPr>
          <w:b/>
        </w:rPr>
        <w:t>Customer User Stories:</w:t>
      </w:r>
    </w:p>
    <w:p w14:paraId="6CFCF7C6" w14:textId="77777777" w:rsidR="00A54D62" w:rsidRDefault="00000000">
      <w:pPr>
        <w:pStyle w:val="ListBullet"/>
        <w:spacing w:after="40"/>
        <w:ind w:left="317"/>
      </w:pPr>
      <w:r>
        <w:t>As a Customer, I want to create an account so that I can book local repair services online.</w:t>
      </w:r>
    </w:p>
    <w:p w14:paraId="3FBA4AA9" w14:textId="77777777" w:rsidR="00A54D62" w:rsidRDefault="00000000">
      <w:pPr>
        <w:pStyle w:val="ListBullet"/>
        <w:spacing w:after="40"/>
        <w:ind w:left="317"/>
      </w:pPr>
      <w:r>
        <w:t>As a Customer, I want to search for AC repair services so that I can find a qualified technician quickly.</w:t>
      </w:r>
    </w:p>
    <w:p w14:paraId="68CF063D" w14:textId="77777777" w:rsidR="00A54D62" w:rsidRDefault="00000000">
      <w:pPr>
        <w:pStyle w:val="ListBullet"/>
        <w:spacing w:after="40"/>
        <w:ind w:left="317"/>
      </w:pPr>
      <w:r>
        <w:t>As a Customer, I want to check provider ratings and reviews so that I can choose a trusted professional.</w:t>
      </w:r>
    </w:p>
    <w:p w14:paraId="692F51FC" w14:textId="77777777" w:rsidR="00A54D62" w:rsidRDefault="00000000">
      <w:pPr>
        <w:pStyle w:val="ListBullet"/>
        <w:spacing w:after="40"/>
        <w:ind w:left="317"/>
      </w:pPr>
      <w:r>
        <w:t>As a Customer, I want to choose a date and time slot so that the service fits into my daily schedule.</w:t>
      </w:r>
    </w:p>
    <w:p w14:paraId="57692C1A" w14:textId="77777777" w:rsidR="00A54D62" w:rsidRDefault="00000000">
      <w:pPr>
        <w:pStyle w:val="ListBullet"/>
        <w:spacing w:after="40"/>
        <w:ind w:left="317"/>
      </w:pPr>
      <w:r>
        <w:t>As a Customer, I want to enter my home address and problem notes so that the provider arrives fully prepared.</w:t>
      </w:r>
    </w:p>
    <w:p w14:paraId="78CDCF70" w14:textId="77777777" w:rsidR="00A54D62" w:rsidRDefault="00000000">
      <w:pPr>
        <w:pStyle w:val="ListBullet"/>
        <w:spacing w:after="40"/>
        <w:ind w:left="317"/>
      </w:pPr>
      <w:r>
        <w:t>As a Customer, I want to track my active booking status so that I know when the provider will arrive.</w:t>
      </w:r>
    </w:p>
    <w:p w14:paraId="0A9BEE68" w14:textId="77777777" w:rsidR="00A54D62" w:rsidRDefault="00000000">
      <w:pPr>
        <w:pStyle w:val="ListBullet"/>
        <w:spacing w:after="40"/>
        <w:ind w:left="317"/>
      </w:pPr>
      <w:r>
        <w:t>As a Customer, I want to cancel my booking if my plans change so that I remain flexible.</w:t>
      </w:r>
    </w:p>
    <w:p w14:paraId="1B15C2DB" w14:textId="77777777" w:rsidR="00A54D62" w:rsidRDefault="00000000">
      <w:pPr>
        <w:pStyle w:val="ListBullet"/>
        <w:spacing w:after="40"/>
        <w:ind w:left="317"/>
      </w:pPr>
      <w:r>
        <w:t>As a Customer, I want to rate the service after completion so that I can share feedback with the community.</w:t>
      </w:r>
    </w:p>
    <w:p w14:paraId="2CE11271" w14:textId="77777777" w:rsidR="00A54D62" w:rsidRDefault="00000000">
      <w:r>
        <w:rPr>
          <w:b/>
        </w:rPr>
        <w:t>Service Provider User Stories:</w:t>
      </w:r>
    </w:p>
    <w:p w14:paraId="518D4C72" w14:textId="77777777" w:rsidR="00A54D62" w:rsidRDefault="00000000">
      <w:pPr>
        <w:pStyle w:val="ListBullet"/>
        <w:spacing w:after="40"/>
        <w:ind w:left="317"/>
      </w:pPr>
      <w:r>
        <w:t>As a Provider, I want to register my profile so that I can list my repair services.</w:t>
      </w:r>
    </w:p>
    <w:p w14:paraId="34BA919F" w14:textId="77777777" w:rsidR="00A54D62" w:rsidRDefault="00000000">
      <w:pPr>
        <w:pStyle w:val="ListBullet"/>
        <w:spacing w:after="40"/>
        <w:ind w:left="317"/>
      </w:pPr>
      <w:r>
        <w:t>As a Provider, I want to add new service offerings with custom pricing and durations.</w:t>
      </w:r>
    </w:p>
    <w:p w14:paraId="7471634A" w14:textId="77777777" w:rsidR="00A54D62" w:rsidRDefault="00000000">
      <w:pPr>
        <w:pStyle w:val="ListBullet"/>
        <w:spacing w:after="40"/>
        <w:ind w:left="317"/>
      </w:pPr>
      <w:r>
        <w:t>As a Provider, I want to set my weekly working hours so that customers can only book available times.</w:t>
      </w:r>
    </w:p>
    <w:p w14:paraId="3CFB089E" w14:textId="77777777" w:rsidR="00A54D62" w:rsidRDefault="00000000">
      <w:pPr>
        <w:pStyle w:val="ListBullet"/>
        <w:spacing w:after="40"/>
        <w:ind w:left="317"/>
      </w:pPr>
      <w:r>
        <w:t>As a Provider, I want to view booking requests with customer contact info so that I can review job details.</w:t>
      </w:r>
    </w:p>
    <w:p w14:paraId="05865D42" w14:textId="77777777" w:rsidR="00A54D62" w:rsidRDefault="00000000">
      <w:pPr>
        <w:pStyle w:val="ListBullet"/>
        <w:spacing w:after="40"/>
        <w:ind w:left="317"/>
      </w:pPr>
      <w:r>
        <w:t>As a Provider, I want to accept or reject requests based on my schedule.</w:t>
      </w:r>
    </w:p>
    <w:p w14:paraId="0EB467E0" w14:textId="77777777" w:rsidR="00A54D62" w:rsidRDefault="00000000">
      <w:pPr>
        <w:pStyle w:val="ListBullet"/>
        <w:spacing w:after="40"/>
        <w:ind w:left="317"/>
      </w:pPr>
      <w:r>
        <w:t>As a Provider, I want to update service status to "Completed" when work is finished.</w:t>
      </w:r>
    </w:p>
    <w:p w14:paraId="3A01A703" w14:textId="77777777" w:rsidR="00A54D62" w:rsidRDefault="00000000">
      <w:pPr>
        <w:pStyle w:val="ListBullet"/>
        <w:spacing w:after="40"/>
        <w:ind w:left="317"/>
      </w:pPr>
      <w:r>
        <w:t>As a Provider, I want to view my average rating so that I can maintain quality standards.</w:t>
      </w:r>
    </w:p>
    <w:p w14:paraId="6C70DF20" w14:textId="77777777" w:rsidR="00A54D62" w:rsidRDefault="00000000">
      <w:r>
        <w:rPr>
          <w:b/>
        </w:rPr>
        <w:t>Administrator User Stories:</w:t>
      </w:r>
    </w:p>
    <w:p w14:paraId="412CC1F1" w14:textId="77777777" w:rsidR="00A54D62" w:rsidRDefault="00000000">
      <w:pPr>
        <w:pStyle w:val="ListBullet"/>
        <w:spacing w:after="40"/>
        <w:ind w:left="317"/>
      </w:pPr>
      <w:r>
        <w:t>As an Admin, I want to log into an executive dashboard to monitor overall platform metrics.</w:t>
      </w:r>
    </w:p>
    <w:p w14:paraId="6D190301" w14:textId="77777777" w:rsidR="00A54D62" w:rsidRDefault="00000000">
      <w:pPr>
        <w:pStyle w:val="ListBullet"/>
        <w:spacing w:after="40"/>
        <w:ind w:left="317"/>
      </w:pPr>
      <w:r>
        <w:t>As an Admin, I want to view all customer and provider accounts to manage user governance.</w:t>
      </w:r>
    </w:p>
    <w:p w14:paraId="73953000" w14:textId="77777777" w:rsidR="00A54D62" w:rsidRDefault="00000000">
      <w:pPr>
        <w:pStyle w:val="ListBullet"/>
        <w:spacing w:after="40"/>
        <w:ind w:left="317"/>
      </w:pPr>
      <w:r>
        <w:t>As an Admin, I want to activate or deactivate user accounts to suspend policy violators.</w:t>
      </w:r>
    </w:p>
    <w:p w14:paraId="3D5F6CE8" w14:textId="77777777" w:rsidR="00A54D62" w:rsidRDefault="00000000">
      <w:pPr>
        <w:pStyle w:val="ListBullet"/>
        <w:spacing w:after="40"/>
        <w:ind w:left="317"/>
      </w:pPr>
      <w:r>
        <w:t>As an Admin, I want to moderate listed services to ensure catalog quality.</w:t>
      </w:r>
    </w:p>
    <w:p w14:paraId="10E1D255" w14:textId="77777777" w:rsidR="00A54D62" w:rsidRDefault="00000000">
      <w:pPr>
        <w:pStyle w:val="ListBullet"/>
        <w:spacing w:after="40"/>
        <w:ind w:left="317"/>
      </w:pPr>
      <w:r>
        <w:t>As an Admin, I want to audit all platform bookings to handle scheduling disputes.</w:t>
      </w:r>
    </w:p>
    <w:p w14:paraId="424EB662" w14:textId="77777777" w:rsidR="00A54D62" w:rsidRDefault="00000000">
      <w:pPr>
        <w:pStyle w:val="Heading1"/>
        <w:pBdr>
          <w:bottom w:val="single" w:sz="6" w:space="5" w:color="0F6B78"/>
        </w:pBdr>
      </w:pPr>
      <w:r>
        <w:rPr>
          <w:rFonts w:ascii="Aptos Display" w:hAnsi="Aptos Display"/>
          <w:sz w:val="30"/>
        </w:rPr>
        <w:t>11. Use Cases</w:t>
      </w:r>
    </w:p>
    <w:tbl>
      <w:tblPr>
        <w:tblW w:w="0" w:type="auto"/>
        <w:jc w:val="center"/>
        <w:tblLook w:val="04A0" w:firstRow="1" w:lastRow="0" w:firstColumn="1" w:lastColumn="0" w:noHBand="0" w:noVBand="1"/>
      </w:tblPr>
      <w:tblGrid>
        <w:gridCol w:w="1967"/>
        <w:gridCol w:w="1990"/>
        <w:gridCol w:w="1998"/>
        <w:gridCol w:w="2000"/>
        <w:gridCol w:w="2027"/>
      </w:tblGrid>
      <w:tr w:rsidR="00A54D62" w14:paraId="78A02F28" w14:textId="77777777">
        <w:trPr>
          <w:tblHeade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60B7AD95" w14:textId="77777777" w:rsidR="00A54D62" w:rsidRDefault="00000000">
            <w:pPr>
              <w:spacing w:before="20" w:after="20" w:line="240" w:lineRule="auto"/>
            </w:pPr>
            <w:r>
              <w:rPr>
                <w:b/>
                <w:color w:val="FFFFFF"/>
                <w:sz w:val="16"/>
              </w:rPr>
              <w:t>Use Case ID</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018B211F" w14:textId="77777777" w:rsidR="00A54D62" w:rsidRDefault="00000000">
            <w:pPr>
              <w:spacing w:before="20" w:after="20" w:line="240" w:lineRule="auto"/>
            </w:pPr>
            <w:r>
              <w:rPr>
                <w:b/>
                <w:color w:val="FFFFFF"/>
                <w:sz w:val="16"/>
              </w:rPr>
              <w:t>Use Case Name</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51825CA1" w14:textId="77777777" w:rsidR="00A54D62" w:rsidRDefault="00000000">
            <w:pPr>
              <w:spacing w:before="20" w:after="20" w:line="240" w:lineRule="auto"/>
            </w:pPr>
            <w:r>
              <w:rPr>
                <w:b/>
                <w:color w:val="FFFFFF"/>
                <w:sz w:val="16"/>
              </w:rPr>
              <w:t>Primary Actor</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11287970" w14:textId="77777777" w:rsidR="00A54D62" w:rsidRDefault="00000000">
            <w:pPr>
              <w:spacing w:before="20" w:after="20" w:line="240" w:lineRule="auto"/>
            </w:pPr>
            <w:r>
              <w:rPr>
                <w:b/>
                <w:color w:val="FFFFFF"/>
                <w:sz w:val="16"/>
              </w:rPr>
              <w:t>Precondition</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58C780AC" w14:textId="77777777" w:rsidR="00A54D62" w:rsidRDefault="00000000">
            <w:pPr>
              <w:spacing w:before="20" w:after="20" w:line="240" w:lineRule="auto"/>
            </w:pPr>
            <w:r>
              <w:rPr>
                <w:b/>
                <w:color w:val="FFFFFF"/>
                <w:sz w:val="16"/>
              </w:rPr>
              <w:t>Postcondition</w:t>
            </w:r>
          </w:p>
        </w:tc>
      </w:tr>
      <w:tr w:rsidR="00A54D62" w14:paraId="2EE53EEF"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43E0838" w14:textId="77777777" w:rsidR="00A54D62" w:rsidRDefault="00000000">
            <w:pPr>
              <w:spacing w:before="20" w:after="20" w:line="240" w:lineRule="auto"/>
            </w:pPr>
            <w:r>
              <w:rPr>
                <w:sz w:val="16"/>
              </w:rPr>
              <w:t>UC-01</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ACE1B65" w14:textId="77777777" w:rsidR="00A54D62" w:rsidRDefault="00000000">
            <w:pPr>
              <w:spacing w:before="20" w:after="20" w:line="240" w:lineRule="auto"/>
            </w:pPr>
            <w:r>
              <w:rPr>
                <w:sz w:val="16"/>
              </w:rPr>
              <w:t>Register Account</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FFDBD5E" w14:textId="77777777" w:rsidR="00A54D62" w:rsidRDefault="00000000">
            <w:pPr>
              <w:spacing w:before="20" w:after="20" w:line="240" w:lineRule="auto"/>
            </w:pPr>
            <w:r>
              <w:rPr>
                <w:sz w:val="16"/>
              </w:rPr>
              <w:t>Customer / Provider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456AA86" w14:textId="77777777" w:rsidR="00A54D62" w:rsidRDefault="00000000">
            <w:pPr>
              <w:spacing w:before="20" w:after="20" w:line="240" w:lineRule="auto"/>
            </w:pPr>
            <w:r>
              <w:rPr>
                <w:sz w:val="16"/>
              </w:rPr>
              <w:t>Guest on Registration Page</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BD89552" w14:textId="77777777" w:rsidR="00A54D62" w:rsidRDefault="00000000">
            <w:pPr>
              <w:spacing w:before="20" w:after="20" w:line="240" w:lineRule="auto"/>
            </w:pPr>
            <w:r>
              <w:rPr>
                <w:sz w:val="16"/>
              </w:rPr>
              <w:t>Account created in database</w:t>
            </w:r>
          </w:p>
        </w:tc>
      </w:tr>
      <w:tr w:rsidR="00A54D62" w14:paraId="71758E9D"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BAC2FFE" w14:textId="77777777" w:rsidR="00A54D62" w:rsidRDefault="00000000">
            <w:pPr>
              <w:spacing w:before="20" w:after="20" w:line="240" w:lineRule="auto"/>
            </w:pPr>
            <w:r>
              <w:rPr>
                <w:sz w:val="16"/>
              </w:rPr>
              <w:lastRenderedPageBreak/>
              <w:t>UC-02</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7B9DC99" w14:textId="77777777" w:rsidR="00A54D62" w:rsidRDefault="00000000">
            <w:pPr>
              <w:spacing w:before="20" w:after="20" w:line="240" w:lineRule="auto"/>
            </w:pPr>
            <w:r>
              <w:rPr>
                <w:sz w:val="16"/>
              </w:rPr>
              <w:t>User Login</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0508B57" w14:textId="77777777" w:rsidR="00A54D62" w:rsidRDefault="00000000">
            <w:pPr>
              <w:spacing w:before="20" w:after="20" w:line="240" w:lineRule="auto"/>
            </w:pPr>
            <w:r>
              <w:rPr>
                <w:sz w:val="16"/>
              </w:rPr>
              <w:t>All Users</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CFE2D19" w14:textId="77777777" w:rsidR="00A54D62" w:rsidRDefault="00000000">
            <w:pPr>
              <w:spacing w:before="20" w:after="20" w:line="240" w:lineRule="auto"/>
            </w:pPr>
            <w:r>
              <w:rPr>
                <w:sz w:val="16"/>
              </w:rPr>
              <w:t>Registered user credentials</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E14DD2B" w14:textId="77777777" w:rsidR="00A54D62" w:rsidRDefault="00000000">
            <w:pPr>
              <w:spacing w:before="20" w:after="20" w:line="240" w:lineRule="auto"/>
            </w:pPr>
            <w:r>
              <w:rPr>
                <w:sz w:val="16"/>
              </w:rPr>
              <w:t>Authenticated &amp; routed to dashboard</w:t>
            </w:r>
          </w:p>
        </w:tc>
      </w:tr>
      <w:tr w:rsidR="00A54D62" w14:paraId="71E9DBB8"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5ED0EA0" w14:textId="77777777" w:rsidR="00A54D62" w:rsidRDefault="00000000">
            <w:pPr>
              <w:spacing w:before="20" w:after="20" w:line="240" w:lineRule="auto"/>
            </w:pPr>
            <w:r>
              <w:rPr>
                <w:sz w:val="16"/>
              </w:rPr>
              <w:t>UC-03</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256F80D" w14:textId="77777777" w:rsidR="00A54D62" w:rsidRDefault="00000000">
            <w:pPr>
              <w:spacing w:before="20" w:after="20" w:line="240" w:lineRule="auto"/>
            </w:pPr>
            <w:r>
              <w:rPr>
                <w:sz w:val="16"/>
              </w:rPr>
              <w:t>Search Services</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D76E217" w14:textId="77777777" w:rsidR="00A54D62" w:rsidRDefault="00000000">
            <w:pPr>
              <w:spacing w:before="20" w:after="20" w:line="240" w:lineRule="auto"/>
            </w:pPr>
            <w:r>
              <w:rPr>
                <w:sz w:val="16"/>
              </w:rPr>
              <w:t>Customer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4CC5E40" w14:textId="77777777" w:rsidR="00A54D62" w:rsidRDefault="00000000">
            <w:pPr>
              <w:spacing w:before="20" w:after="20" w:line="240" w:lineRule="auto"/>
            </w:pPr>
            <w:r>
              <w:rPr>
                <w:sz w:val="16"/>
              </w:rPr>
              <w:t>Public catalog access</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F48AB8C" w14:textId="77777777" w:rsidR="00A54D62" w:rsidRDefault="00000000">
            <w:pPr>
              <w:spacing w:before="20" w:after="20" w:line="240" w:lineRule="auto"/>
            </w:pPr>
            <w:r>
              <w:rPr>
                <w:sz w:val="16"/>
              </w:rPr>
              <w:t>Filtered service listings displayed</w:t>
            </w:r>
          </w:p>
        </w:tc>
      </w:tr>
      <w:tr w:rsidR="00A54D62" w14:paraId="318D75C4"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39F1516" w14:textId="77777777" w:rsidR="00A54D62" w:rsidRDefault="00000000">
            <w:pPr>
              <w:spacing w:before="20" w:after="20" w:line="240" w:lineRule="auto"/>
            </w:pPr>
            <w:r>
              <w:rPr>
                <w:sz w:val="16"/>
              </w:rPr>
              <w:t>UC-04</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8F8AE8D" w14:textId="77777777" w:rsidR="00A54D62" w:rsidRDefault="00000000">
            <w:pPr>
              <w:spacing w:before="20" w:after="20" w:line="240" w:lineRule="auto"/>
            </w:pPr>
            <w:r>
              <w:rPr>
                <w:sz w:val="16"/>
              </w:rPr>
              <w:t>Create Booking</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74D54F3" w14:textId="77777777" w:rsidR="00A54D62" w:rsidRDefault="00000000">
            <w:pPr>
              <w:spacing w:before="20" w:after="20" w:line="240" w:lineRule="auto"/>
            </w:pPr>
            <w:r>
              <w:rPr>
                <w:sz w:val="16"/>
              </w:rPr>
              <w:t>Customer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CC0E6AF" w14:textId="77777777" w:rsidR="00A54D62" w:rsidRDefault="00000000">
            <w:pPr>
              <w:spacing w:before="20" w:after="20" w:line="240" w:lineRule="auto"/>
            </w:pPr>
            <w:r>
              <w:rPr>
                <w:sz w:val="16"/>
              </w:rPr>
              <w:t>Authenticated Customer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F5EC3E1" w14:textId="77777777" w:rsidR="00A54D62" w:rsidRDefault="00000000">
            <w:pPr>
              <w:spacing w:before="20" w:after="20" w:line="240" w:lineRule="auto"/>
            </w:pPr>
            <w:r>
              <w:rPr>
                <w:sz w:val="16"/>
              </w:rPr>
              <w:t>Booking saved with status "Pending"</w:t>
            </w:r>
          </w:p>
        </w:tc>
      </w:tr>
      <w:tr w:rsidR="00A54D62" w14:paraId="4AC299E2"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AEBB0AE" w14:textId="77777777" w:rsidR="00A54D62" w:rsidRDefault="00000000">
            <w:pPr>
              <w:spacing w:before="20" w:after="20" w:line="240" w:lineRule="auto"/>
            </w:pPr>
            <w:r>
              <w:rPr>
                <w:sz w:val="16"/>
              </w:rPr>
              <w:t>UC-05</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EE5B9D5" w14:textId="77777777" w:rsidR="00A54D62" w:rsidRDefault="00000000">
            <w:pPr>
              <w:spacing w:before="20" w:after="20" w:line="240" w:lineRule="auto"/>
            </w:pPr>
            <w:r>
              <w:rPr>
                <w:sz w:val="16"/>
              </w:rPr>
              <w:t>Manage Booking Request</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E170A2E" w14:textId="77777777" w:rsidR="00A54D62" w:rsidRDefault="00000000">
            <w:pPr>
              <w:spacing w:before="20" w:after="20" w:line="240" w:lineRule="auto"/>
            </w:pPr>
            <w:r>
              <w:rPr>
                <w:sz w:val="16"/>
              </w:rPr>
              <w:t>Service Provider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4EE4C78" w14:textId="77777777" w:rsidR="00A54D62" w:rsidRDefault="00000000">
            <w:pPr>
              <w:spacing w:before="20" w:after="20" w:line="240" w:lineRule="auto"/>
            </w:pPr>
            <w:r>
              <w:rPr>
                <w:sz w:val="16"/>
              </w:rPr>
              <w:t>Authenticated Provider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4F8758F" w14:textId="77777777" w:rsidR="00A54D62" w:rsidRDefault="00000000">
            <w:pPr>
              <w:spacing w:before="20" w:after="20" w:line="240" w:lineRule="auto"/>
            </w:pPr>
            <w:r>
              <w:rPr>
                <w:sz w:val="16"/>
              </w:rPr>
              <w:t>Booking status updated (Confirmed/Rejected)</w:t>
            </w:r>
          </w:p>
        </w:tc>
      </w:tr>
      <w:tr w:rsidR="00A54D62" w14:paraId="68BDB710"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6965004" w14:textId="77777777" w:rsidR="00A54D62" w:rsidRDefault="00000000">
            <w:pPr>
              <w:spacing w:before="20" w:after="20" w:line="240" w:lineRule="auto"/>
            </w:pPr>
            <w:r>
              <w:rPr>
                <w:sz w:val="16"/>
              </w:rPr>
              <w:t>UC-06</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F8865EB" w14:textId="77777777" w:rsidR="00A54D62" w:rsidRDefault="00000000">
            <w:pPr>
              <w:spacing w:before="20" w:after="20" w:line="240" w:lineRule="auto"/>
            </w:pPr>
            <w:r>
              <w:rPr>
                <w:sz w:val="16"/>
              </w:rPr>
              <w:t>Update Job Status</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EBAD89D" w14:textId="77777777" w:rsidR="00A54D62" w:rsidRDefault="00000000">
            <w:pPr>
              <w:spacing w:before="20" w:after="20" w:line="240" w:lineRule="auto"/>
            </w:pPr>
            <w:r>
              <w:rPr>
                <w:sz w:val="16"/>
              </w:rPr>
              <w:t>Service Provider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114DCC5" w14:textId="77777777" w:rsidR="00A54D62" w:rsidRDefault="00000000">
            <w:pPr>
              <w:spacing w:before="20" w:after="20" w:line="240" w:lineRule="auto"/>
            </w:pPr>
            <w:r>
              <w:rPr>
                <w:sz w:val="16"/>
              </w:rPr>
              <w:t>Confirmed booking assigned</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8665452" w14:textId="77777777" w:rsidR="00A54D62" w:rsidRDefault="00000000">
            <w:pPr>
              <w:spacing w:before="20" w:after="20" w:line="240" w:lineRule="auto"/>
            </w:pPr>
            <w:r>
              <w:rPr>
                <w:sz w:val="16"/>
              </w:rPr>
              <w:t>Status updated (In Progress / Completed)</w:t>
            </w:r>
          </w:p>
        </w:tc>
      </w:tr>
      <w:tr w:rsidR="00A54D62" w14:paraId="6BE2D6C9"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124C285" w14:textId="77777777" w:rsidR="00A54D62" w:rsidRDefault="00000000">
            <w:pPr>
              <w:spacing w:before="20" w:after="20" w:line="240" w:lineRule="auto"/>
            </w:pPr>
            <w:r>
              <w:rPr>
                <w:sz w:val="16"/>
              </w:rPr>
              <w:t>UC-07</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A473CC4" w14:textId="77777777" w:rsidR="00A54D62" w:rsidRDefault="00000000">
            <w:pPr>
              <w:spacing w:before="20" w:after="20" w:line="240" w:lineRule="auto"/>
            </w:pPr>
            <w:r>
              <w:rPr>
                <w:sz w:val="16"/>
              </w:rPr>
              <w:t>Submit Review</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9F2D383" w14:textId="77777777" w:rsidR="00A54D62" w:rsidRDefault="00000000">
            <w:pPr>
              <w:spacing w:before="20" w:after="20" w:line="240" w:lineRule="auto"/>
            </w:pPr>
            <w:r>
              <w:rPr>
                <w:sz w:val="16"/>
              </w:rPr>
              <w:t>Customer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3A93E28" w14:textId="77777777" w:rsidR="00A54D62" w:rsidRDefault="00000000">
            <w:pPr>
              <w:spacing w:before="20" w:after="20" w:line="240" w:lineRule="auto"/>
            </w:pPr>
            <w:r>
              <w:rPr>
                <w:sz w:val="16"/>
              </w:rPr>
              <w:t>Completed booking exists</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EC237C9" w14:textId="77777777" w:rsidR="00A54D62" w:rsidRDefault="00000000">
            <w:pPr>
              <w:spacing w:before="20" w:after="20" w:line="240" w:lineRule="auto"/>
            </w:pPr>
            <w:r>
              <w:rPr>
                <w:sz w:val="16"/>
              </w:rPr>
              <w:t>Feedback record created &amp; rating updated</w:t>
            </w:r>
          </w:p>
        </w:tc>
      </w:tr>
      <w:tr w:rsidR="00A54D62" w14:paraId="21865BBE"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856C2C5" w14:textId="77777777" w:rsidR="00A54D62" w:rsidRDefault="00000000">
            <w:pPr>
              <w:spacing w:before="20" w:after="20" w:line="240" w:lineRule="auto"/>
            </w:pPr>
            <w:r>
              <w:rPr>
                <w:sz w:val="16"/>
              </w:rPr>
              <w:t>UC-08</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37AF32F" w14:textId="77777777" w:rsidR="00A54D62" w:rsidRDefault="00000000">
            <w:pPr>
              <w:spacing w:before="20" w:after="20" w:line="240" w:lineRule="auto"/>
            </w:pPr>
            <w:r>
              <w:rPr>
                <w:sz w:val="16"/>
              </w:rPr>
              <w:t>Admin User Moderation</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ED0100B" w14:textId="77777777" w:rsidR="00A54D62" w:rsidRDefault="00000000">
            <w:pPr>
              <w:spacing w:before="20" w:after="20" w:line="240" w:lineRule="auto"/>
            </w:pPr>
            <w:r>
              <w:rPr>
                <w:sz w:val="16"/>
              </w:rPr>
              <w:t>Administrator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F0431CA" w14:textId="77777777" w:rsidR="00A54D62" w:rsidRDefault="00000000">
            <w:pPr>
              <w:spacing w:before="20" w:after="20" w:line="240" w:lineRule="auto"/>
            </w:pPr>
            <w:r>
              <w:rPr>
                <w:sz w:val="16"/>
              </w:rPr>
              <w:t>Authenticated Admin</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EF6EA46" w14:textId="77777777" w:rsidR="00A54D62" w:rsidRDefault="00000000">
            <w:pPr>
              <w:spacing w:before="20" w:after="20" w:line="240" w:lineRule="auto"/>
            </w:pPr>
            <w:r>
              <w:rPr>
                <w:sz w:val="16"/>
              </w:rPr>
              <w:t>User status toggled (Active / Inactive)</w:t>
            </w:r>
          </w:p>
        </w:tc>
      </w:tr>
    </w:tbl>
    <w:p w14:paraId="3A7A5979" w14:textId="77777777" w:rsidR="00A54D62" w:rsidRDefault="00A54D62">
      <w:pPr>
        <w:spacing w:after="40"/>
      </w:pPr>
    </w:p>
    <w:p w14:paraId="02C73B72" w14:textId="77777777" w:rsidR="00A54D62" w:rsidRDefault="00000000">
      <w:pPr>
        <w:pStyle w:val="Heading1"/>
        <w:pBdr>
          <w:bottom w:val="single" w:sz="6" w:space="5" w:color="0F6B78"/>
        </w:pBdr>
      </w:pPr>
      <w:r>
        <w:rPr>
          <w:rFonts w:ascii="Aptos Display" w:hAnsi="Aptos Display"/>
          <w:sz w:val="30"/>
        </w:rPr>
        <w:t>12. Overall User Journey</w:t>
      </w:r>
    </w:p>
    <w:p w14:paraId="304038A4" w14:textId="77777777" w:rsidR="00A54D62" w:rsidRDefault="00000000">
      <w:r>
        <w:t xml:space="preserve"> The complete NexoraFlow user journey follows an interconnected path between Customer, Provider, and Administrator: </w:t>
      </w:r>
    </w:p>
    <w:p w14:paraId="2AC9B636" w14:textId="77777777" w:rsidR="00A54D62" w:rsidRDefault="00000000">
      <w:pPr>
        <w:spacing w:after="60"/>
        <w:ind w:left="216"/>
      </w:pPr>
      <w:r>
        <w:rPr>
          <w:rFonts w:ascii="Arial" w:hAnsi="Arial"/>
          <w:color w:val="374151"/>
          <w:sz w:val="17"/>
        </w:rPr>
        <w:t>User Journey Steps: Discovery Phase: Customer visits Landing Page -&gt; Searches "AC Repair" -&gt; Views Provider Listings -&gt; Checks Availability. Booking Phase: Customer chooses date &amp; slot -&gt; Submits Address &amp; Notes -&gt; Booking Record generated with status Pending . Fulfillment Phase: Provider receives alert -&gt; Accepts Request (Status: Confirmed ) -&gt; Arrives on site (Status: In Progress ) -&gt; Completes Repair (Status: Completed ). Feedback Phase: Customer views completed booking -&gt; Rates service 5 Stars -&gt; Review recorded in system. Governance Phase: Administrator monitors platform activity on Admin Dashboard -&gt; Audits bookings -&gt; Manages platform settings.</w:t>
      </w:r>
    </w:p>
    <w:p w14:paraId="175FFCCD" w14:textId="77777777" w:rsidR="00A54D62" w:rsidRDefault="00000000">
      <w:pPr>
        <w:pStyle w:val="Heading1"/>
        <w:pBdr>
          <w:bottom w:val="single" w:sz="6" w:space="5" w:color="0F6B78"/>
        </w:pBdr>
      </w:pPr>
      <w:r>
        <w:rPr>
          <w:rFonts w:ascii="Aptos Display" w:hAnsi="Aptos Display"/>
          <w:sz w:val="30"/>
        </w:rPr>
        <w:t>13. Customer Registration &amp; Login Flowchart</w:t>
      </w:r>
    </w:p>
    <w:p w14:paraId="58720D60" w14:textId="77777777" w:rsidR="00A54D62" w:rsidRDefault="00000000">
      <w:pPr>
        <w:spacing w:after="60"/>
        <w:ind w:left="216"/>
      </w:pPr>
      <w:r>
        <w:rPr>
          <w:rFonts w:ascii="Arial" w:hAnsi="Arial"/>
          <w:color w:val="374151"/>
          <w:sz w:val="17"/>
        </w:rPr>
        <w:t>Customer Auth &amp; Registration Visual Flowchart Start: Customer Visits NexoraFlow ↓ Has Existing Account? [ No ] ↓ Navigate to Register Page ↓ Enter Name, Email, Phone, Password ↓ Validate Inputs &amp; Save Account [ Yes ] ↓ Navigate to Login Page ↓ Enter Email &amp; Password ↓ Validate Credentials ↓ End: Redirect to Customer Dashboard</w:t>
      </w:r>
    </w:p>
    <w:p w14:paraId="2A7811F7" w14:textId="77777777" w:rsidR="00A54D62" w:rsidRDefault="00000000">
      <w:pPr>
        <w:pStyle w:val="Heading1"/>
        <w:pBdr>
          <w:bottom w:val="single" w:sz="6" w:space="5" w:color="0F6B78"/>
        </w:pBdr>
      </w:pPr>
      <w:r>
        <w:rPr>
          <w:rFonts w:ascii="Aptos Display" w:hAnsi="Aptos Display"/>
          <w:sz w:val="30"/>
        </w:rPr>
        <w:t>14. Service Provider Booking Management Flowchart</w:t>
      </w:r>
    </w:p>
    <w:p w14:paraId="5B55EE65" w14:textId="77777777" w:rsidR="00A54D62" w:rsidRDefault="00000000">
      <w:pPr>
        <w:spacing w:after="60"/>
        <w:ind w:left="216"/>
      </w:pPr>
      <w:r>
        <w:rPr>
          <w:rFonts w:ascii="Arial" w:hAnsi="Arial"/>
          <w:color w:val="374151"/>
          <w:sz w:val="17"/>
        </w:rPr>
        <w:t>Provider Booking Request Management Flowchart Start: Provider Logs In ↓ Access Provider Dashboard ↓ View Pending Booking Requests ↓ Accept Request? [ Reject ] ↓ Enter Rejection Reason ↓ Update Status to 'Rejected' [ Accept ] ↓ Update Status to 'Confirmed' ↓ Perform On-Site Repair ↓ Update Status to 'Completed' ↓ End: Schedule Updated &amp; Ready for Feedback</w:t>
      </w:r>
    </w:p>
    <w:p w14:paraId="0AA78557" w14:textId="77777777" w:rsidR="00A54D62" w:rsidRDefault="00000000">
      <w:pPr>
        <w:pStyle w:val="Heading1"/>
        <w:pBdr>
          <w:bottom w:val="single" w:sz="6" w:space="5" w:color="0F6B78"/>
        </w:pBdr>
      </w:pPr>
      <w:r>
        <w:rPr>
          <w:rFonts w:ascii="Aptos Display" w:hAnsi="Aptos Display"/>
          <w:sz w:val="30"/>
        </w:rPr>
        <w:t>15. Administrator Management Flowchart</w:t>
      </w:r>
    </w:p>
    <w:p w14:paraId="57B31C9E" w14:textId="77777777" w:rsidR="00A54D62" w:rsidRDefault="00000000">
      <w:pPr>
        <w:spacing w:after="60"/>
        <w:ind w:left="216"/>
      </w:pPr>
      <w:r>
        <w:rPr>
          <w:rFonts w:ascii="Arial" w:hAnsi="Arial"/>
          <w:color w:val="374151"/>
          <w:sz w:val="17"/>
        </w:rPr>
        <w:t>Administrator Management Visual Flowchart Start: Admin Authentication ↓ Access Admin Dashboard ↓ Select Management Module User Accounts: Toggle Active/Inactive Service Catalog: Moderate Listings Bookings Audit: Audit Global Bookings ↓ Save Platform Audit Logs ↓ End: Dashboard Metrics Updated</w:t>
      </w:r>
    </w:p>
    <w:p w14:paraId="0D5DB437" w14:textId="77777777" w:rsidR="00A54D62" w:rsidRDefault="00000000">
      <w:pPr>
        <w:pStyle w:val="Heading1"/>
        <w:pBdr>
          <w:bottom w:val="single" w:sz="6" w:space="5" w:color="0F6B78"/>
        </w:pBdr>
      </w:pPr>
      <w:r>
        <w:rPr>
          <w:rFonts w:ascii="Aptos Display" w:hAnsi="Aptos Display"/>
          <w:sz w:val="30"/>
        </w:rPr>
        <w:t>16. Complete Booking Lifecycle Flowchart</w:t>
      </w:r>
    </w:p>
    <w:p w14:paraId="5ED75B26" w14:textId="77777777" w:rsidR="00A54D62" w:rsidRDefault="00000000">
      <w:pPr>
        <w:spacing w:after="60"/>
        <w:ind w:left="216"/>
      </w:pPr>
      <w:r>
        <w:rPr>
          <w:rFonts w:ascii="Arial" w:hAnsi="Arial"/>
          <w:color w:val="374151"/>
          <w:sz w:val="17"/>
        </w:rPr>
        <w:t xml:space="preserve">End-to-End Service Booking Lifecycle Customer Searches &amp; Selects Service ↓ Select Available Date &amp; Time Slot ↓ Create Booking Record (Status: PENDING) ↓ Provider Decision If Rejected -&gt; Status: REJECTED (End) If Accepted -&gt; Status: </w:t>
      </w:r>
      <w:r>
        <w:rPr>
          <w:rFonts w:ascii="Arial" w:hAnsi="Arial"/>
          <w:color w:val="374151"/>
          <w:sz w:val="17"/>
        </w:rPr>
        <w:lastRenderedPageBreak/>
        <w:t>CONFIRMED ↓ Provider Performs Service (Status: IN PROGRESS) ↓ Provider Completes Work (Status: COMPLETED) ↓ End: Customer Rates &amp; Submits Review</w:t>
      </w:r>
    </w:p>
    <w:p w14:paraId="06D0B15A" w14:textId="77777777" w:rsidR="00A54D62" w:rsidRDefault="00000000">
      <w:pPr>
        <w:pStyle w:val="Heading1"/>
        <w:pBdr>
          <w:bottom w:val="single" w:sz="6" w:space="5" w:color="0F6B78"/>
        </w:pBdr>
      </w:pPr>
      <w:r>
        <w:rPr>
          <w:rFonts w:ascii="Aptos Display" w:hAnsi="Aptos Display"/>
          <w:sz w:val="30"/>
        </w:rPr>
        <w:t>17. Application Navigation &amp; Sitemap</w:t>
      </w:r>
    </w:p>
    <w:p w14:paraId="0F30766E" w14:textId="77777777" w:rsidR="00A54D62" w:rsidRDefault="00000000">
      <w:pPr>
        <w:pStyle w:val="ListBullet"/>
        <w:spacing w:after="40"/>
        <w:ind w:left="317"/>
      </w:pPr>
      <w:r>
        <w:t>PUBLIC PAGES: Landing Page (/) | Services Search (/services) | Service Details (/services/:id) | Login (/login) | Register (/register)</w:t>
      </w:r>
    </w:p>
    <w:p w14:paraId="513C1E4B" w14:textId="77777777" w:rsidR="00A54D62" w:rsidRDefault="00000000">
      <w:pPr>
        <w:pStyle w:val="ListBullet"/>
        <w:spacing w:after="40"/>
        <w:ind w:left="317"/>
      </w:pPr>
      <w:r>
        <w:t>CUSTOMER DASHBOARD: Overview (/customer/dashboard) | Book Service (/booking/:id) | My Bookings (/customer/bookings) | Booking Details (/bookings/:id) | Profile (/customer/profile)</w:t>
      </w:r>
    </w:p>
    <w:p w14:paraId="0A631644" w14:textId="77777777" w:rsidR="00A54D62" w:rsidRDefault="00000000">
      <w:pPr>
        <w:pStyle w:val="ListBullet"/>
        <w:spacing w:after="40"/>
        <w:ind w:left="317"/>
      </w:pPr>
      <w:r>
        <w:t>SERVICE PROVIDER DASHBOARD: Overview (/provider/dashboard) | My Services (/provider/services) | Add Service (/provider/services/new) | Booking Requests (/provider/bookings) | Schedule (/provider/availability)</w:t>
      </w:r>
    </w:p>
    <w:p w14:paraId="1659DB37" w14:textId="77777777" w:rsidR="00A54D62" w:rsidRDefault="00000000">
      <w:pPr>
        <w:pStyle w:val="ListBullet"/>
        <w:spacing w:after="40"/>
        <w:ind w:left="317"/>
      </w:pPr>
      <w:r>
        <w:t>ADMINISTRATOR DASHBOARD: Overview (/admin/dashboard) | User Moderation (/admin/users) | Provider Verification (/admin/providers) | Services Audit (/admin/services) | Global Bookings (/admin/bookings)</w:t>
      </w:r>
    </w:p>
    <w:p w14:paraId="103B7C6A" w14:textId="77777777" w:rsidR="00A54D62" w:rsidRDefault="00000000">
      <w:pPr>
        <w:pStyle w:val="Heading1"/>
        <w:pBdr>
          <w:bottom w:val="single" w:sz="6" w:space="5" w:color="0F6B78"/>
        </w:pBdr>
      </w:pPr>
      <w:r>
        <w:rPr>
          <w:rFonts w:ascii="Aptos Display" w:hAnsi="Aptos Display"/>
          <w:sz w:val="30"/>
        </w:rPr>
        <w:t>18. Front-End Page Structure</w:t>
      </w:r>
    </w:p>
    <w:p w14:paraId="5520A129" w14:textId="77777777" w:rsidR="00A54D62" w:rsidRDefault="00000000">
      <w:r>
        <w:t xml:space="preserve"> The front-end is structured into three primary layout templates: </w:t>
      </w:r>
    </w:p>
    <w:p w14:paraId="5FD373A4" w14:textId="77777777" w:rsidR="00A54D62" w:rsidRDefault="00000000">
      <w:pPr>
        <w:pStyle w:val="ListBullet"/>
        <w:spacing w:after="40"/>
        <w:ind w:left="317"/>
      </w:pPr>
      <w:r>
        <w:t>Main Layout (Public): Includes top header bar with logo, navigation links, and login/register action buttons, paired with a global footer.</w:t>
      </w:r>
    </w:p>
    <w:p w14:paraId="4E083AEF" w14:textId="77777777" w:rsidR="00A54D62" w:rsidRDefault="00000000">
      <w:pPr>
        <w:pStyle w:val="ListBullet"/>
        <w:spacing w:after="40"/>
        <w:ind w:left="317"/>
      </w:pPr>
      <w:r>
        <w:t>Auth Layout: Minimalist centered card container for clean user authentication forms.</w:t>
      </w:r>
    </w:p>
    <w:p w14:paraId="2CC9D34B" w14:textId="77777777" w:rsidR="00A54D62" w:rsidRDefault="00000000">
      <w:pPr>
        <w:pStyle w:val="ListBullet"/>
        <w:spacing w:after="40"/>
        <w:ind w:left="317"/>
      </w:pPr>
      <w:r>
        <w:t>Dashboard Layout (Protected): Features a fixed left sidebar with active role-specific navigation pills, top navigation bar with user avatar dropdown, and main content panel.</w:t>
      </w:r>
    </w:p>
    <w:p w14:paraId="55BBB05F" w14:textId="77777777" w:rsidR="00A54D62" w:rsidRDefault="00000000">
      <w:pPr>
        <w:pStyle w:val="Heading1"/>
        <w:pBdr>
          <w:bottom w:val="single" w:sz="6" w:space="5" w:color="0F6B78"/>
        </w:pBdr>
      </w:pPr>
      <w:r>
        <w:rPr>
          <w:rFonts w:ascii="Aptos Display" w:hAnsi="Aptos Display"/>
          <w:sz w:val="30"/>
        </w:rPr>
        <w:t>19. Customer Wireframes</w:t>
      </w:r>
    </w:p>
    <w:p w14:paraId="1C6A1B55" w14:textId="77777777" w:rsidR="00A54D62" w:rsidRDefault="00000000">
      <w:r>
        <w:t>Detailed low-fidelity visual wireframe specifications for customer-facing views:</w:t>
      </w:r>
    </w:p>
    <w:p w14:paraId="2DA75828" w14:textId="77777777" w:rsidR="00A54D62" w:rsidRDefault="00000000">
      <w:pPr>
        <w:pStyle w:val="Heading2"/>
      </w:pPr>
      <w:r>
        <w:t>Customer View 1: Landing Page Wireframe</w:t>
      </w:r>
    </w:p>
    <w:p w14:paraId="07EDCCED" w14:textId="77777777" w:rsidR="00A54D62" w:rsidRDefault="00000000">
      <w:pPr>
        <w:spacing w:after="60"/>
        <w:ind w:left="216"/>
      </w:pPr>
      <w:r>
        <w:rPr>
          <w:rFonts w:ascii="Arial" w:hAnsi="Arial"/>
          <w:color w:val="374151"/>
          <w:sz w:val="17"/>
        </w:rPr>
        <w:t>NexoraFlow Home | Services | How It Works Log In Get Started On-Demand Service Booking Made Effortless Connect with verified local professionals for home repairs &amp; maintenance Search AC Repair, Plumbing... Find Services AC Repair &amp; Servicing ★ 4.9 (140 Reviews) From $49.00 Book Now Plumbing Inspection ★ 4.8 (95 Reviews) From $35.00 Book Now Electrical Maintenance ★ 4.7 (80 Reviews) From $45.00 Book Now</w:t>
      </w:r>
    </w:p>
    <w:p w14:paraId="48DB6422" w14:textId="77777777" w:rsidR="00A54D62" w:rsidRDefault="00000000">
      <w:pPr>
        <w:pStyle w:val="Heading2"/>
      </w:pPr>
      <w:r>
        <w:t>Customer View 2: Customer Dashboard Wireframe</w:t>
      </w:r>
    </w:p>
    <w:p w14:paraId="239D437F" w14:textId="77777777" w:rsidR="00A54D62" w:rsidRDefault="00000000">
      <w:pPr>
        <w:spacing w:after="60"/>
        <w:ind w:left="216"/>
      </w:pPr>
      <w:r>
        <w:rPr>
          <w:rFonts w:ascii="Arial" w:hAnsi="Arial"/>
          <w:color w:val="374151"/>
          <w:sz w:val="17"/>
        </w:rPr>
        <w:t>NexoraFlow Dashboard (Alerts) [ User Avatar: John Doe ] • Dashboard • Search Services • My Bookings • Profile Settings Welcome back, John Doe! Active Bookings 2 Active Completed Jobs 14 Jobs Reviews Given 8 Reviews Active Booking Tracker: AC Repair &amp; Servicing Status: [ Requested ] =&gt; [ Confirmed ] =&gt; IN PROGRESS =&gt; [ Completed ]</w:t>
      </w:r>
    </w:p>
    <w:p w14:paraId="63331C20" w14:textId="77777777" w:rsidR="00A54D62" w:rsidRDefault="00000000">
      <w:pPr>
        <w:pStyle w:val="Heading1"/>
        <w:pBdr>
          <w:bottom w:val="single" w:sz="6" w:space="5" w:color="0F6B78"/>
        </w:pBdr>
      </w:pPr>
      <w:r>
        <w:rPr>
          <w:rFonts w:ascii="Aptos Display" w:hAnsi="Aptos Display"/>
          <w:sz w:val="30"/>
        </w:rPr>
        <w:t>20. Service Provider Wireframes</w:t>
      </w:r>
    </w:p>
    <w:p w14:paraId="3ACAF249" w14:textId="77777777" w:rsidR="00A54D62" w:rsidRDefault="00000000">
      <w:r>
        <w:t>Detailed low-fidelity visual wireframe specifications for service provider views:</w:t>
      </w:r>
    </w:p>
    <w:p w14:paraId="16BD9B43" w14:textId="77777777" w:rsidR="00A54D62" w:rsidRDefault="00000000">
      <w:pPr>
        <w:pStyle w:val="Heading2"/>
      </w:pPr>
      <w:r>
        <w:t>Provider View: Dashboard &amp; Requests Wireframe</w:t>
      </w:r>
    </w:p>
    <w:tbl>
      <w:tblPr>
        <w:tblW w:w="0" w:type="auto"/>
        <w:jc w:val="center"/>
        <w:tblLook w:val="04A0" w:firstRow="1" w:lastRow="0" w:firstColumn="1" w:lastColumn="0" w:noHBand="0" w:noVBand="1"/>
      </w:tblPr>
      <w:tblGrid>
        <w:gridCol w:w="1987"/>
        <w:gridCol w:w="1999"/>
        <w:gridCol w:w="2002"/>
        <w:gridCol w:w="2002"/>
        <w:gridCol w:w="1992"/>
      </w:tblGrid>
      <w:tr w:rsidR="00A54D62" w14:paraId="38F9EDEC" w14:textId="77777777">
        <w:trPr>
          <w:tblHeade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02FA0A6C" w14:textId="77777777" w:rsidR="00A54D62" w:rsidRDefault="00000000">
            <w:pPr>
              <w:spacing w:before="20" w:after="20" w:line="240" w:lineRule="auto"/>
            </w:pPr>
            <w:r>
              <w:rPr>
                <w:b/>
                <w:color w:val="FFFFFF"/>
                <w:sz w:val="16"/>
              </w:rPr>
              <w:t>ID</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4D6E83BC" w14:textId="77777777" w:rsidR="00A54D62" w:rsidRDefault="00000000">
            <w:pPr>
              <w:spacing w:before="20" w:after="20" w:line="240" w:lineRule="auto"/>
            </w:pPr>
            <w:r>
              <w:rPr>
                <w:b/>
                <w:color w:val="FFFFFF"/>
                <w:sz w:val="16"/>
              </w:rPr>
              <w:t>Customer</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23C0AD7A" w14:textId="77777777" w:rsidR="00A54D62" w:rsidRDefault="00000000">
            <w:pPr>
              <w:spacing w:before="20" w:after="20" w:line="240" w:lineRule="auto"/>
            </w:pPr>
            <w:r>
              <w:rPr>
                <w:b/>
                <w:color w:val="FFFFFF"/>
                <w:sz w:val="16"/>
              </w:rPr>
              <w:t>Service Requested</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31CBD433" w14:textId="77777777" w:rsidR="00A54D62" w:rsidRDefault="00000000">
            <w:pPr>
              <w:spacing w:before="20" w:after="20" w:line="240" w:lineRule="auto"/>
            </w:pPr>
            <w:r>
              <w:rPr>
                <w:b/>
                <w:color w:val="FFFFFF"/>
                <w:sz w:val="16"/>
              </w:rPr>
              <w:t>Requested Slot</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739868D0" w14:textId="77777777" w:rsidR="00A54D62" w:rsidRDefault="00000000">
            <w:pPr>
              <w:spacing w:before="20" w:after="20" w:line="240" w:lineRule="auto"/>
            </w:pPr>
            <w:r>
              <w:rPr>
                <w:b/>
                <w:color w:val="FFFFFF"/>
                <w:sz w:val="16"/>
              </w:rPr>
              <w:t>Actions</w:t>
            </w:r>
          </w:p>
        </w:tc>
      </w:tr>
      <w:tr w:rsidR="00A54D62" w14:paraId="6F32CD51"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7294209" w14:textId="77777777" w:rsidR="00A54D62" w:rsidRDefault="00000000">
            <w:pPr>
              <w:spacing w:before="20" w:after="20" w:line="240" w:lineRule="auto"/>
            </w:pPr>
            <w:r>
              <w:rPr>
                <w:sz w:val="16"/>
              </w:rPr>
              <w:t>#1042</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4D7422A" w14:textId="77777777" w:rsidR="00A54D62" w:rsidRDefault="00000000">
            <w:pPr>
              <w:spacing w:before="20" w:after="20" w:line="240" w:lineRule="auto"/>
            </w:pPr>
            <w:r>
              <w:rPr>
                <w:sz w:val="16"/>
              </w:rPr>
              <w:t>Sarah Jenkins</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1121881" w14:textId="77777777" w:rsidR="00A54D62" w:rsidRDefault="00000000">
            <w:pPr>
              <w:spacing w:before="20" w:after="20" w:line="240" w:lineRule="auto"/>
            </w:pPr>
            <w:r>
              <w:rPr>
                <w:sz w:val="16"/>
              </w:rPr>
              <w:t>AC Servicing</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E42DF22" w14:textId="77777777" w:rsidR="00A54D62" w:rsidRDefault="00000000">
            <w:pPr>
              <w:spacing w:before="20" w:after="20" w:line="240" w:lineRule="auto"/>
            </w:pPr>
            <w:r>
              <w:rPr>
                <w:sz w:val="16"/>
              </w:rPr>
              <w:t>Oct 12, 02:00 PM</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6770621" w14:textId="77777777" w:rsidR="00A54D62" w:rsidRDefault="00000000">
            <w:pPr>
              <w:spacing w:before="20" w:after="20" w:line="240" w:lineRule="auto"/>
            </w:pPr>
            <w:r>
              <w:rPr>
                <w:sz w:val="16"/>
              </w:rPr>
              <w:t>Accept Reject</w:t>
            </w:r>
          </w:p>
        </w:tc>
      </w:tr>
      <w:tr w:rsidR="00A54D62" w14:paraId="7454A5FB"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AFB9883" w14:textId="77777777" w:rsidR="00A54D62" w:rsidRDefault="00000000">
            <w:pPr>
              <w:spacing w:before="20" w:after="20" w:line="240" w:lineRule="auto"/>
            </w:pPr>
            <w:r>
              <w:rPr>
                <w:sz w:val="16"/>
              </w:rPr>
              <w:t>#1038</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1168545" w14:textId="77777777" w:rsidR="00A54D62" w:rsidRDefault="00000000">
            <w:pPr>
              <w:spacing w:before="20" w:after="20" w:line="240" w:lineRule="auto"/>
            </w:pPr>
            <w:r>
              <w:rPr>
                <w:sz w:val="16"/>
              </w:rPr>
              <w:t>Mark Davis</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803A44D" w14:textId="77777777" w:rsidR="00A54D62" w:rsidRDefault="00000000">
            <w:pPr>
              <w:spacing w:before="20" w:after="20" w:line="240" w:lineRule="auto"/>
            </w:pPr>
            <w:r>
              <w:rPr>
                <w:sz w:val="16"/>
              </w:rPr>
              <w:t>AC Repair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EC2D7BF" w14:textId="77777777" w:rsidR="00A54D62" w:rsidRDefault="00000000">
            <w:pPr>
              <w:spacing w:before="20" w:after="20" w:line="240" w:lineRule="auto"/>
            </w:pPr>
            <w:r>
              <w:rPr>
                <w:sz w:val="16"/>
              </w:rPr>
              <w:t>Oct 13, 10:00 AM</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3DB6F95" w14:textId="77777777" w:rsidR="00A54D62" w:rsidRDefault="00000000">
            <w:pPr>
              <w:spacing w:before="20" w:after="20" w:line="240" w:lineRule="auto"/>
            </w:pPr>
            <w:r>
              <w:rPr>
                <w:sz w:val="16"/>
              </w:rPr>
              <w:t>Accept Reject</w:t>
            </w:r>
          </w:p>
        </w:tc>
      </w:tr>
    </w:tbl>
    <w:p w14:paraId="6E707BE0" w14:textId="77777777" w:rsidR="00A54D62" w:rsidRDefault="00A54D62">
      <w:pPr>
        <w:spacing w:after="40"/>
      </w:pPr>
    </w:p>
    <w:p w14:paraId="6C4D3D94" w14:textId="77777777" w:rsidR="00A54D62" w:rsidRDefault="00000000">
      <w:pPr>
        <w:pStyle w:val="Heading1"/>
        <w:pBdr>
          <w:bottom w:val="single" w:sz="6" w:space="5" w:color="0F6B78"/>
        </w:pBdr>
      </w:pPr>
      <w:r>
        <w:rPr>
          <w:rFonts w:ascii="Aptos Display" w:hAnsi="Aptos Display"/>
          <w:sz w:val="30"/>
        </w:rPr>
        <w:t>21. Administrator Wireframes</w:t>
      </w:r>
    </w:p>
    <w:p w14:paraId="6A4044AF" w14:textId="77777777" w:rsidR="00A54D62" w:rsidRDefault="00000000">
      <w:r>
        <w:t>Detailed low-fidelity visual wireframe specifications for administrator views:</w:t>
      </w:r>
    </w:p>
    <w:p w14:paraId="3E97D965" w14:textId="77777777" w:rsidR="00A54D62" w:rsidRDefault="00000000">
      <w:pPr>
        <w:pStyle w:val="Heading2"/>
      </w:pPr>
      <w:r>
        <w:lastRenderedPageBreak/>
        <w:t>Admin View: Executive Dashboard Wireframe</w:t>
      </w:r>
    </w:p>
    <w:tbl>
      <w:tblPr>
        <w:tblW w:w="0" w:type="auto"/>
        <w:jc w:val="center"/>
        <w:tblLook w:val="04A0" w:firstRow="1" w:lastRow="0" w:firstColumn="1" w:lastColumn="0" w:noHBand="0" w:noVBand="1"/>
      </w:tblPr>
      <w:tblGrid>
        <w:gridCol w:w="1991"/>
        <w:gridCol w:w="1994"/>
        <w:gridCol w:w="2001"/>
        <w:gridCol w:w="1993"/>
        <w:gridCol w:w="2003"/>
      </w:tblGrid>
      <w:tr w:rsidR="00A54D62" w14:paraId="1031C6AC" w14:textId="77777777">
        <w:trPr>
          <w:tblHeade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627BE024" w14:textId="77777777" w:rsidR="00A54D62" w:rsidRDefault="00000000">
            <w:pPr>
              <w:spacing w:before="20" w:after="20" w:line="240" w:lineRule="auto"/>
            </w:pPr>
            <w:r>
              <w:rPr>
                <w:b/>
                <w:color w:val="FFFFFF"/>
                <w:sz w:val="16"/>
              </w:rPr>
              <w:t>User ID</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4552A6DC" w14:textId="77777777" w:rsidR="00A54D62" w:rsidRDefault="00000000">
            <w:pPr>
              <w:spacing w:before="20" w:after="20" w:line="240" w:lineRule="auto"/>
            </w:pPr>
            <w:r>
              <w:rPr>
                <w:b/>
                <w:color w:val="FFFFFF"/>
                <w:sz w:val="16"/>
              </w:rPr>
              <w:t>Name</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0ED82156" w14:textId="77777777" w:rsidR="00A54D62" w:rsidRDefault="00000000">
            <w:pPr>
              <w:spacing w:before="20" w:after="20" w:line="240" w:lineRule="auto"/>
            </w:pPr>
            <w:r>
              <w:rPr>
                <w:b/>
                <w:color w:val="FFFFFF"/>
                <w:sz w:val="16"/>
              </w:rPr>
              <w:t>Role</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1483AACC" w14:textId="77777777" w:rsidR="00A54D62" w:rsidRDefault="00000000">
            <w:pPr>
              <w:spacing w:before="20" w:after="20" w:line="240" w:lineRule="auto"/>
            </w:pPr>
            <w:r>
              <w:rPr>
                <w:b/>
                <w:color w:val="FFFFFF"/>
                <w:sz w:val="16"/>
              </w:rPr>
              <w:t>Status</w:t>
            </w:r>
          </w:p>
        </w:tc>
        <w:tc>
          <w:tcPr>
            <w:tcW w:w="2045"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1A3C23B0" w14:textId="77777777" w:rsidR="00A54D62" w:rsidRDefault="00000000">
            <w:pPr>
              <w:spacing w:before="20" w:after="20" w:line="240" w:lineRule="auto"/>
            </w:pPr>
            <w:r>
              <w:rPr>
                <w:b/>
                <w:color w:val="FFFFFF"/>
                <w:sz w:val="16"/>
              </w:rPr>
              <w:t>Action</w:t>
            </w:r>
          </w:p>
        </w:tc>
      </w:tr>
      <w:tr w:rsidR="00A54D62" w14:paraId="4C2A64E0" w14:textId="77777777">
        <w:trPr>
          <w:jc w:val="center"/>
        </w:trPr>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09F5CA5" w14:textId="77777777" w:rsidR="00A54D62" w:rsidRDefault="00000000">
            <w:pPr>
              <w:spacing w:before="20" w:after="20" w:line="240" w:lineRule="auto"/>
            </w:pPr>
            <w:r>
              <w:rPr>
                <w:sz w:val="16"/>
              </w:rPr>
              <w:t>#USR-101</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CB20D91" w14:textId="77777777" w:rsidR="00A54D62" w:rsidRDefault="00000000">
            <w:pPr>
              <w:spacing w:before="20" w:after="20" w:line="240" w:lineRule="auto"/>
            </w:pPr>
            <w:r>
              <w:rPr>
                <w:sz w:val="16"/>
              </w:rPr>
              <w:t>John Doe</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5BF5588" w14:textId="77777777" w:rsidR="00A54D62" w:rsidRDefault="00000000">
            <w:pPr>
              <w:spacing w:before="20" w:after="20" w:line="240" w:lineRule="auto"/>
            </w:pPr>
            <w:r>
              <w:rPr>
                <w:sz w:val="16"/>
              </w:rPr>
              <w:t>Customer</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84124CA" w14:textId="77777777" w:rsidR="00A54D62" w:rsidRDefault="00000000">
            <w:pPr>
              <w:spacing w:before="20" w:after="20" w:line="240" w:lineRule="auto"/>
            </w:pPr>
            <w:r>
              <w:rPr>
                <w:sz w:val="16"/>
              </w:rPr>
              <w:t>ACTIVE</w:t>
            </w:r>
          </w:p>
        </w:tc>
        <w:tc>
          <w:tcPr>
            <w:tcW w:w="2045"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62D1FD1" w14:textId="77777777" w:rsidR="00A54D62" w:rsidRDefault="00000000">
            <w:pPr>
              <w:spacing w:before="20" w:after="20" w:line="240" w:lineRule="auto"/>
            </w:pPr>
            <w:r>
              <w:rPr>
                <w:sz w:val="16"/>
              </w:rPr>
              <w:t>Deactivate</w:t>
            </w:r>
          </w:p>
        </w:tc>
      </w:tr>
      <w:tr w:rsidR="00A54D62" w14:paraId="5B1804FF" w14:textId="77777777">
        <w:trPr>
          <w:jc w:val="center"/>
        </w:trPr>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16CB7F3" w14:textId="77777777" w:rsidR="00A54D62" w:rsidRDefault="00000000">
            <w:pPr>
              <w:spacing w:before="20" w:after="20" w:line="240" w:lineRule="auto"/>
            </w:pPr>
            <w:r>
              <w:rPr>
                <w:sz w:val="16"/>
              </w:rPr>
              <w:t>#USR-102</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2D99F33" w14:textId="77777777" w:rsidR="00A54D62" w:rsidRDefault="00000000">
            <w:pPr>
              <w:spacing w:before="20" w:after="20" w:line="240" w:lineRule="auto"/>
            </w:pPr>
            <w:r>
              <w:rPr>
                <w:sz w:val="16"/>
              </w:rPr>
              <w:t>Apex Cooling</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1BD2AAA" w14:textId="77777777" w:rsidR="00A54D62" w:rsidRDefault="00000000">
            <w:pPr>
              <w:spacing w:before="20" w:after="20" w:line="240" w:lineRule="auto"/>
            </w:pPr>
            <w:r>
              <w:rPr>
                <w:sz w:val="16"/>
              </w:rPr>
              <w:t>Provider</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11A8C02" w14:textId="77777777" w:rsidR="00A54D62" w:rsidRDefault="00000000">
            <w:pPr>
              <w:spacing w:before="20" w:after="20" w:line="240" w:lineRule="auto"/>
            </w:pPr>
            <w:r>
              <w:rPr>
                <w:sz w:val="16"/>
              </w:rPr>
              <w:t>ACTIVE</w:t>
            </w:r>
          </w:p>
        </w:tc>
        <w:tc>
          <w:tcPr>
            <w:tcW w:w="2045"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279F0CF" w14:textId="77777777" w:rsidR="00A54D62" w:rsidRDefault="00000000">
            <w:pPr>
              <w:spacing w:before="20" w:after="20" w:line="240" w:lineRule="auto"/>
            </w:pPr>
            <w:r>
              <w:rPr>
                <w:sz w:val="16"/>
              </w:rPr>
              <w:t>Deactivate</w:t>
            </w:r>
          </w:p>
        </w:tc>
      </w:tr>
    </w:tbl>
    <w:p w14:paraId="438495A2" w14:textId="77777777" w:rsidR="00A54D62" w:rsidRDefault="00A54D62">
      <w:pPr>
        <w:spacing w:after="40"/>
      </w:pPr>
    </w:p>
    <w:p w14:paraId="506D5060" w14:textId="77777777" w:rsidR="00A54D62" w:rsidRDefault="00000000">
      <w:pPr>
        <w:pStyle w:val="Heading1"/>
        <w:pBdr>
          <w:bottom w:val="single" w:sz="6" w:space="5" w:color="0F6B78"/>
        </w:pBdr>
      </w:pPr>
      <w:r>
        <w:rPr>
          <w:rFonts w:ascii="Aptos Display" w:hAnsi="Aptos Display"/>
          <w:sz w:val="30"/>
        </w:rPr>
        <w:t>22. UI Design Guidelines</w:t>
      </w:r>
    </w:p>
    <w:p w14:paraId="0CB15BA1" w14:textId="77777777" w:rsidR="00A54D62" w:rsidRDefault="00000000">
      <w:pPr>
        <w:pStyle w:val="ListBullet"/>
        <w:spacing w:after="40"/>
        <w:ind w:left="317"/>
      </w:pPr>
      <w:r>
        <w:t>Color Palette: Professional Blue (#2563EB), Dark Charcoal (#111827), Light Background (#F8FAFC), Card Surface (#FFFFFF).</w:t>
      </w:r>
    </w:p>
    <w:p w14:paraId="0B14E06C" w14:textId="77777777" w:rsidR="00A54D62" w:rsidRDefault="00000000">
      <w:pPr>
        <w:pStyle w:val="ListBullet"/>
        <w:spacing w:after="40"/>
        <w:ind w:left="317"/>
      </w:pPr>
      <w:r>
        <w:t>Status Badges: Pending (Amber #FEF3C7), Confirmed (Blue #DBEAFE), In Progress (Blue #DBEAFE), Completed (Green #D1FAE5), Rejected/Cancelled (Red #FEE2E2).</w:t>
      </w:r>
    </w:p>
    <w:p w14:paraId="3AF233CD" w14:textId="77777777" w:rsidR="00A54D62" w:rsidRDefault="00000000">
      <w:pPr>
        <w:pStyle w:val="ListBullet"/>
        <w:spacing w:after="40"/>
        <w:ind w:left="317"/>
      </w:pPr>
      <w:r>
        <w:t>Typography: Arial font family strictly across all page elements, headings, body text, tables, and wireframe components.</w:t>
      </w:r>
    </w:p>
    <w:p w14:paraId="78BA0B86" w14:textId="77777777" w:rsidR="00A54D62" w:rsidRDefault="00000000">
      <w:pPr>
        <w:pStyle w:val="Heading1"/>
        <w:pBdr>
          <w:bottom w:val="single" w:sz="6" w:space="5" w:color="0F6B78"/>
        </w:pBdr>
      </w:pPr>
      <w:r>
        <w:rPr>
          <w:rFonts w:ascii="Aptos Display" w:hAnsi="Aptos Display"/>
          <w:sz w:val="30"/>
        </w:rPr>
        <w:t>23. System Architecture</w:t>
      </w:r>
    </w:p>
    <w:p w14:paraId="1458FB89" w14:textId="77777777" w:rsidR="00A54D62" w:rsidRDefault="00000000">
      <w:pPr>
        <w:spacing w:after="60"/>
        <w:ind w:left="216"/>
      </w:pPr>
      <w:r>
        <w:rPr>
          <w:rFonts w:ascii="Arial" w:hAnsi="Arial"/>
          <w:color w:val="374151"/>
          <w:sz w:val="17"/>
        </w:rPr>
        <w:t>Full Stack Layered Architecture Visual Diagram Client Web Layer: React.js SPA (User Browser) ↓ (HTTP / REST API JSON Requests) Web Gateway &amp; Security Layer (CORS, Helmet, Rate Limit, Auth JWT) ↓ Application Backend Server (Node.js + Express.js Router) ↓ Business Logic &amp; Controllers (Booking, Availability &amp; Auth Logic) ↓ Database Access Layer (Mongoose Data Models) ↓ Database Cluster (MongoDB Collections: Users, Services, Bookings, Feedback)</w:t>
      </w:r>
    </w:p>
    <w:p w14:paraId="34B660F5" w14:textId="77777777" w:rsidR="00A54D62" w:rsidRDefault="00000000">
      <w:pPr>
        <w:pStyle w:val="Heading1"/>
        <w:pBdr>
          <w:bottom w:val="single" w:sz="6" w:space="5" w:color="0F6B78"/>
        </w:pBdr>
      </w:pPr>
      <w:r>
        <w:rPr>
          <w:rFonts w:ascii="Aptos Display" w:hAnsi="Aptos Display"/>
          <w:sz w:val="30"/>
        </w:rPr>
        <w:t>24. Front-End Architecture</w:t>
      </w:r>
    </w:p>
    <w:p w14:paraId="53B25498" w14:textId="77777777" w:rsidR="00A54D62" w:rsidRDefault="00000000">
      <w:r>
        <w:t xml:space="preserve"> The front-end React architecture is organized into component-driven modules: </w:t>
      </w:r>
    </w:p>
    <w:p w14:paraId="7B6430E5" w14:textId="77777777" w:rsidR="00A54D62" w:rsidRDefault="00000000">
      <w:pPr>
        <w:pStyle w:val="ListBullet"/>
        <w:spacing w:after="40"/>
        <w:ind w:left="317"/>
      </w:pPr>
      <w:r>
        <w:t>src/components: Shared UI primitives (Button, Card, Input, Modal, Badge, Table).</w:t>
      </w:r>
    </w:p>
    <w:p w14:paraId="4DB4ADB0" w14:textId="77777777" w:rsidR="00A54D62" w:rsidRDefault="00000000">
      <w:pPr>
        <w:pStyle w:val="ListBullet"/>
        <w:spacing w:after="40"/>
        <w:ind w:left="317"/>
      </w:pPr>
      <w:r>
        <w:t>src/pages: Role-specific view components for Public, Customer, Provider, and Admin routes.</w:t>
      </w:r>
    </w:p>
    <w:p w14:paraId="27781361" w14:textId="77777777" w:rsidR="00A54D62" w:rsidRDefault="00000000">
      <w:pPr>
        <w:pStyle w:val="ListBullet"/>
        <w:spacing w:after="40"/>
        <w:ind w:left="317"/>
      </w:pPr>
      <w:r>
        <w:t>src/layouts: Page structural frames (MainLayout, AuthLayout, DashboardLayout).</w:t>
      </w:r>
    </w:p>
    <w:p w14:paraId="448C2CEE" w14:textId="77777777" w:rsidR="00A54D62" w:rsidRDefault="00000000">
      <w:pPr>
        <w:pStyle w:val="ListBullet"/>
        <w:spacing w:after="40"/>
        <w:ind w:left="317"/>
      </w:pPr>
      <w:r>
        <w:t>src/routes: Router configuration and role-based route guard components.</w:t>
      </w:r>
    </w:p>
    <w:p w14:paraId="50A4853F" w14:textId="77777777" w:rsidR="00A54D62" w:rsidRDefault="00000000">
      <w:pPr>
        <w:pStyle w:val="ListBullet"/>
        <w:spacing w:after="40"/>
        <w:ind w:left="317"/>
      </w:pPr>
      <w:r>
        <w:t>src/context: Global state providers for user authentication and UI notifications.</w:t>
      </w:r>
    </w:p>
    <w:p w14:paraId="5298931C" w14:textId="77777777" w:rsidR="00A54D62" w:rsidRDefault="00000000">
      <w:pPr>
        <w:pStyle w:val="ListBullet"/>
        <w:spacing w:after="40"/>
        <w:ind w:left="317"/>
      </w:pPr>
      <w:r>
        <w:t>src/services: API client modules for handling backend HTTP communication.</w:t>
      </w:r>
    </w:p>
    <w:p w14:paraId="42506F1D" w14:textId="77777777" w:rsidR="00A54D62" w:rsidRDefault="00000000">
      <w:pPr>
        <w:pStyle w:val="Heading1"/>
        <w:pBdr>
          <w:bottom w:val="single" w:sz="6" w:space="5" w:color="0F6B78"/>
        </w:pBdr>
      </w:pPr>
      <w:r>
        <w:rPr>
          <w:rFonts w:ascii="Aptos Display" w:hAnsi="Aptos Display"/>
          <w:sz w:val="30"/>
        </w:rPr>
        <w:t>25. Back-End Architecture</w:t>
      </w:r>
    </w:p>
    <w:p w14:paraId="22C3927D" w14:textId="77777777" w:rsidR="00A54D62" w:rsidRDefault="00000000">
      <w:r>
        <w:t xml:space="preserve"> The Node.js and Express.js back-end follows a clean execution pattern: </w:t>
      </w:r>
    </w:p>
    <w:p w14:paraId="43D78EEA" w14:textId="77777777" w:rsidR="00A54D62" w:rsidRDefault="00000000">
      <w:pPr>
        <w:spacing w:after="60"/>
        <w:ind w:left="216"/>
      </w:pPr>
      <w:r>
        <w:rPr>
          <w:rFonts w:ascii="Arial" w:hAnsi="Arial"/>
          <w:color w:val="374151"/>
          <w:sz w:val="17"/>
        </w:rPr>
        <w:t>Express Backend Request Execution Pattern: HTTP Request -&gt; Express Router -&gt; Auth &amp; Role Middleware -&gt; Controller Handler -&gt; Business Logic Service -&gt; Mongoose Model -&gt; MongoDB Database</w:t>
      </w:r>
    </w:p>
    <w:p w14:paraId="3F92881D" w14:textId="77777777" w:rsidR="00A54D62" w:rsidRDefault="00000000">
      <w:pPr>
        <w:pStyle w:val="Heading1"/>
        <w:pBdr>
          <w:bottom w:val="single" w:sz="6" w:space="5" w:color="0F6B78"/>
        </w:pBdr>
      </w:pPr>
      <w:r>
        <w:rPr>
          <w:rFonts w:ascii="Aptos Display" w:hAnsi="Aptos Display"/>
          <w:sz w:val="30"/>
        </w:rPr>
        <w:t>26. Component Interaction</w:t>
      </w:r>
    </w:p>
    <w:p w14:paraId="737CA9F5" w14:textId="77777777" w:rsidR="00A54D62" w:rsidRDefault="00000000">
      <w:r>
        <w:t xml:space="preserve"> The end-to-end component interaction flow follows a structured path when a customer places a booking: </w:t>
      </w:r>
    </w:p>
    <w:p w14:paraId="10910BA6" w14:textId="77777777" w:rsidR="00A54D62" w:rsidRDefault="00000000">
      <w:pPr>
        <w:pStyle w:val="ListNumber"/>
        <w:spacing w:after="40"/>
        <w:ind w:left="317"/>
      </w:pPr>
      <w:r>
        <w:t>Customer selects appointment slot and clicks "Confirm Booking" in React UI.</w:t>
      </w:r>
    </w:p>
    <w:p w14:paraId="2778ABA9" w14:textId="77777777" w:rsidR="00A54D62" w:rsidRDefault="00000000">
      <w:pPr>
        <w:pStyle w:val="ListNumber"/>
        <w:spacing w:after="40"/>
        <w:ind w:left="317"/>
      </w:pPr>
      <w:r>
        <w:t>React Booking Component updates local loading state and invokes API service function.</w:t>
      </w:r>
    </w:p>
    <w:p w14:paraId="5B5E2964" w14:textId="77777777" w:rsidR="00A54D62" w:rsidRDefault="00000000">
      <w:pPr>
        <w:pStyle w:val="ListNumber"/>
        <w:spacing w:after="40"/>
        <w:ind w:left="317"/>
      </w:pPr>
      <w:r>
        <w:t>API service dispatches HTTP POST request with Bearer JWT token in headers.</w:t>
      </w:r>
    </w:p>
    <w:p w14:paraId="4666C79B" w14:textId="77777777" w:rsidR="00A54D62" w:rsidRDefault="00000000">
      <w:pPr>
        <w:pStyle w:val="ListNumber"/>
        <w:spacing w:after="40"/>
        <w:ind w:left="317"/>
      </w:pPr>
      <w:r>
        <w:t>Express router intercepts request and passes control to Auth Middleware for token verification.</w:t>
      </w:r>
    </w:p>
    <w:p w14:paraId="70045CD2" w14:textId="77777777" w:rsidR="00A54D62" w:rsidRDefault="00000000">
      <w:pPr>
        <w:pStyle w:val="ListNumber"/>
        <w:spacing w:after="40"/>
        <w:ind w:left="317"/>
      </w:pPr>
      <w:r>
        <w:t>Auth Middleware attaches user credentials and invokes Booking Controller.</w:t>
      </w:r>
    </w:p>
    <w:p w14:paraId="7269EA7C" w14:textId="77777777" w:rsidR="00A54D62" w:rsidRDefault="00000000">
      <w:pPr>
        <w:pStyle w:val="ListNumber"/>
        <w:spacing w:after="40"/>
        <w:ind w:left="317"/>
      </w:pPr>
      <w:r>
        <w:t>Booking Controller queries Mongoose Booking Model to insert new booking document with status "Pending".</w:t>
      </w:r>
    </w:p>
    <w:p w14:paraId="64557D2C" w14:textId="77777777" w:rsidR="00A54D62" w:rsidRDefault="00000000">
      <w:pPr>
        <w:pStyle w:val="ListNumber"/>
        <w:spacing w:after="40"/>
        <w:ind w:left="317"/>
      </w:pPr>
      <w:r>
        <w:t>MongoDB executes write operation and returns created booking object.</w:t>
      </w:r>
    </w:p>
    <w:p w14:paraId="3EAFF101" w14:textId="77777777" w:rsidR="00A54D62" w:rsidRDefault="00000000">
      <w:pPr>
        <w:pStyle w:val="ListNumber"/>
        <w:spacing w:after="40"/>
        <w:ind w:left="317"/>
      </w:pPr>
      <w:r>
        <w:t>Express Controller sends HTTP 201 Created response back to client.</w:t>
      </w:r>
    </w:p>
    <w:p w14:paraId="7EBD7C0A" w14:textId="77777777" w:rsidR="00A54D62" w:rsidRDefault="00000000">
      <w:pPr>
        <w:pStyle w:val="ListNumber"/>
        <w:spacing w:after="40"/>
        <w:ind w:left="317"/>
      </w:pPr>
      <w:r>
        <w:t>React UI receives response, triggers success toast banner, and redirects customer to My Bookings view.</w:t>
      </w:r>
    </w:p>
    <w:p w14:paraId="464C932E" w14:textId="77777777" w:rsidR="00A54D62" w:rsidRDefault="00000000">
      <w:pPr>
        <w:pStyle w:val="Heading1"/>
        <w:pBdr>
          <w:bottom w:val="single" w:sz="6" w:space="5" w:color="0F6B78"/>
        </w:pBdr>
      </w:pPr>
      <w:r>
        <w:rPr>
          <w:rFonts w:ascii="Aptos Display" w:hAnsi="Aptos Display"/>
          <w:sz w:val="30"/>
        </w:rPr>
        <w:lastRenderedPageBreak/>
        <w:t>27. API Planning</w:t>
      </w:r>
    </w:p>
    <w:p w14:paraId="02B715D2" w14:textId="77777777" w:rsidR="00A54D62" w:rsidRDefault="00000000">
      <w:r>
        <w:t>Planned RESTful API endpoints organized in a clean specification table:</w:t>
      </w:r>
    </w:p>
    <w:tbl>
      <w:tblPr>
        <w:tblW w:w="0" w:type="auto"/>
        <w:jc w:val="center"/>
        <w:tblLook w:val="04A0" w:firstRow="1" w:lastRow="0" w:firstColumn="1" w:lastColumn="0" w:noHBand="0" w:noVBand="1"/>
      </w:tblPr>
      <w:tblGrid>
        <w:gridCol w:w="2490"/>
        <w:gridCol w:w="2467"/>
        <w:gridCol w:w="2538"/>
        <w:gridCol w:w="2487"/>
      </w:tblGrid>
      <w:tr w:rsidR="00A54D62" w14:paraId="0DE43E7F" w14:textId="77777777">
        <w:trPr>
          <w:tblHeade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44CCBF0E" w14:textId="77777777" w:rsidR="00A54D62" w:rsidRDefault="00000000">
            <w:pPr>
              <w:spacing w:before="20" w:after="20" w:line="240" w:lineRule="auto"/>
            </w:pPr>
            <w:r>
              <w:rPr>
                <w:b/>
                <w:color w:val="FFFFFF"/>
                <w:sz w:val="16"/>
              </w:rPr>
              <w:t>Module</w:t>
            </w:r>
          </w:p>
        </w:tc>
        <w:tc>
          <w:tcPr>
            <w:tcW w:w="2556"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7DCA448A" w14:textId="77777777" w:rsidR="00A54D62" w:rsidRDefault="00000000">
            <w:pPr>
              <w:spacing w:before="20" w:after="20" w:line="240" w:lineRule="auto"/>
            </w:pPr>
            <w:r>
              <w:rPr>
                <w:b/>
                <w:color w:val="FFFFFF"/>
                <w:sz w:val="16"/>
              </w:rPr>
              <w:t>Method</w:t>
            </w:r>
          </w:p>
        </w:tc>
        <w:tc>
          <w:tcPr>
            <w:tcW w:w="2556"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53B46BC6" w14:textId="77777777" w:rsidR="00A54D62" w:rsidRDefault="00000000">
            <w:pPr>
              <w:spacing w:before="20" w:after="20" w:line="240" w:lineRule="auto"/>
            </w:pPr>
            <w:r>
              <w:rPr>
                <w:b/>
                <w:color w:val="FFFFFF"/>
                <w:sz w:val="16"/>
              </w:rPr>
              <w:t>Endpoint</w:t>
            </w:r>
          </w:p>
        </w:tc>
        <w:tc>
          <w:tcPr>
            <w:tcW w:w="2556"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4B977EB2" w14:textId="77777777" w:rsidR="00A54D62" w:rsidRDefault="00000000">
            <w:pPr>
              <w:spacing w:before="20" w:after="20" w:line="240" w:lineRule="auto"/>
            </w:pPr>
            <w:r>
              <w:rPr>
                <w:b/>
                <w:color w:val="FFFFFF"/>
                <w:sz w:val="16"/>
              </w:rPr>
              <w:t>Purpose</w:t>
            </w:r>
          </w:p>
        </w:tc>
      </w:tr>
      <w:tr w:rsidR="00A54D62" w14:paraId="3FE0A4ED"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83E3AB9" w14:textId="77777777" w:rsidR="00A54D62" w:rsidRDefault="00000000">
            <w:pPr>
              <w:spacing w:before="20" w:after="20" w:line="240" w:lineRule="auto"/>
            </w:pPr>
            <w:r>
              <w:rPr>
                <w:sz w:val="16"/>
              </w:rPr>
              <w:t>Authentication</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65F819B"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8FBEC34" w14:textId="77777777" w:rsidR="00A54D62" w:rsidRDefault="00000000">
            <w:pPr>
              <w:spacing w:before="20" w:after="20" w:line="240" w:lineRule="auto"/>
            </w:pPr>
            <w:r>
              <w:rPr>
                <w:sz w:val="16"/>
              </w:rPr>
              <w:t>/api/auth/register</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3A15903" w14:textId="77777777" w:rsidR="00A54D62" w:rsidRDefault="00000000">
            <w:pPr>
              <w:spacing w:before="20" w:after="20" w:line="240" w:lineRule="auto"/>
            </w:pPr>
            <w:r>
              <w:rPr>
                <w:sz w:val="16"/>
              </w:rPr>
              <w:t>Register new customer or provider account</w:t>
            </w:r>
          </w:p>
        </w:tc>
      </w:tr>
      <w:tr w:rsidR="00A54D62" w14:paraId="44FB1A99"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823F3F6" w14:textId="77777777" w:rsidR="00A54D62" w:rsidRDefault="00000000">
            <w:pPr>
              <w:spacing w:before="20" w:after="20" w:line="240" w:lineRule="auto"/>
            </w:pPr>
            <w:r>
              <w:rPr>
                <w:sz w:val="16"/>
              </w:rPr>
              <w:t>Authentication</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652F25F"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728DD5C" w14:textId="77777777" w:rsidR="00A54D62" w:rsidRDefault="00000000">
            <w:pPr>
              <w:spacing w:before="20" w:after="20" w:line="240" w:lineRule="auto"/>
            </w:pPr>
            <w:r>
              <w:rPr>
                <w:sz w:val="16"/>
              </w:rPr>
              <w:t>/api/auth/login</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5C0EAC3" w14:textId="77777777" w:rsidR="00A54D62" w:rsidRDefault="00000000">
            <w:pPr>
              <w:spacing w:before="20" w:after="20" w:line="240" w:lineRule="auto"/>
            </w:pPr>
            <w:r>
              <w:rPr>
                <w:sz w:val="16"/>
              </w:rPr>
              <w:t>Authenticate user credentials &amp; issue JWT token</w:t>
            </w:r>
          </w:p>
        </w:tc>
      </w:tr>
      <w:tr w:rsidR="00A54D62" w14:paraId="30D087B3"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70383EAA" w14:textId="77777777" w:rsidR="00A54D62" w:rsidRDefault="00000000">
            <w:pPr>
              <w:spacing w:before="20" w:after="20" w:line="240" w:lineRule="auto"/>
            </w:pPr>
            <w:r>
              <w:rPr>
                <w:sz w:val="16"/>
              </w:rPr>
              <w:t>Authentication</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8C8ECDB"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F335305" w14:textId="77777777" w:rsidR="00A54D62" w:rsidRDefault="00000000">
            <w:pPr>
              <w:spacing w:before="20" w:after="20" w:line="240" w:lineRule="auto"/>
            </w:pPr>
            <w:r>
              <w:rPr>
                <w:sz w:val="16"/>
              </w:rPr>
              <w:t>/api/auth/logout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F04A8E7" w14:textId="77777777" w:rsidR="00A54D62" w:rsidRDefault="00000000">
            <w:pPr>
              <w:spacing w:before="20" w:after="20" w:line="240" w:lineRule="auto"/>
            </w:pPr>
            <w:r>
              <w:rPr>
                <w:sz w:val="16"/>
              </w:rPr>
              <w:t>Invalidate client session token</w:t>
            </w:r>
          </w:p>
        </w:tc>
      </w:tr>
      <w:tr w:rsidR="00A54D62" w14:paraId="3E6867C4"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AF2B971" w14:textId="77777777" w:rsidR="00A54D62" w:rsidRDefault="00000000">
            <w:pPr>
              <w:spacing w:before="20" w:after="20" w:line="240" w:lineRule="auto"/>
            </w:pPr>
            <w:r>
              <w:rPr>
                <w:sz w:val="16"/>
              </w:rPr>
              <w:t>Users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CC0EE9A" w14:textId="77777777" w:rsidR="00A54D62" w:rsidRDefault="00000000">
            <w:pPr>
              <w:spacing w:before="20" w:after="20" w:line="240" w:lineRule="auto"/>
            </w:pPr>
            <w:r>
              <w:rPr>
                <w:sz w:val="16"/>
              </w:rPr>
              <w:t>GET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08E7FE1" w14:textId="77777777" w:rsidR="00A54D62" w:rsidRDefault="00000000">
            <w:pPr>
              <w:spacing w:before="20" w:after="20" w:line="240" w:lineRule="auto"/>
            </w:pPr>
            <w:r>
              <w:rPr>
                <w:sz w:val="16"/>
              </w:rPr>
              <w:t>/api/users/profile</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5CCD732" w14:textId="77777777" w:rsidR="00A54D62" w:rsidRDefault="00000000">
            <w:pPr>
              <w:spacing w:before="20" w:after="20" w:line="240" w:lineRule="auto"/>
            </w:pPr>
            <w:r>
              <w:rPr>
                <w:sz w:val="16"/>
              </w:rPr>
              <w:t>Retrieve authenticated user profile details</w:t>
            </w:r>
          </w:p>
        </w:tc>
      </w:tr>
      <w:tr w:rsidR="00A54D62" w14:paraId="5845F4F7"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661926F" w14:textId="77777777" w:rsidR="00A54D62" w:rsidRDefault="00000000">
            <w:pPr>
              <w:spacing w:before="20" w:after="20" w:line="240" w:lineRule="auto"/>
            </w:pPr>
            <w:r>
              <w:rPr>
                <w:sz w:val="16"/>
              </w:rPr>
              <w:t>Users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83B8A10" w14:textId="77777777" w:rsidR="00A54D62" w:rsidRDefault="00000000">
            <w:pPr>
              <w:spacing w:before="20" w:after="20" w:line="240" w:lineRule="auto"/>
            </w:pPr>
            <w:r>
              <w:rPr>
                <w:sz w:val="16"/>
              </w:rPr>
              <w:t>PUT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F2C4435" w14:textId="77777777" w:rsidR="00A54D62" w:rsidRDefault="00000000">
            <w:pPr>
              <w:spacing w:before="20" w:after="20" w:line="240" w:lineRule="auto"/>
            </w:pPr>
            <w:r>
              <w:rPr>
                <w:sz w:val="16"/>
              </w:rPr>
              <w:t>/api/users/profile</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041682B" w14:textId="77777777" w:rsidR="00A54D62" w:rsidRDefault="00000000">
            <w:pPr>
              <w:spacing w:before="20" w:after="20" w:line="240" w:lineRule="auto"/>
            </w:pPr>
            <w:r>
              <w:rPr>
                <w:sz w:val="16"/>
              </w:rPr>
              <w:t>Update personal profile and contact address</w:t>
            </w:r>
          </w:p>
        </w:tc>
      </w:tr>
      <w:tr w:rsidR="00A54D62" w14:paraId="22264254"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ED37C2E" w14:textId="77777777" w:rsidR="00A54D62" w:rsidRDefault="00000000">
            <w:pPr>
              <w:spacing w:before="20" w:after="20" w:line="240" w:lineRule="auto"/>
            </w:pPr>
            <w:r>
              <w:rPr>
                <w:sz w:val="16"/>
              </w:rPr>
              <w:t>Services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24F9905" w14:textId="77777777" w:rsidR="00A54D62" w:rsidRDefault="00000000">
            <w:pPr>
              <w:spacing w:before="20" w:after="20" w:line="240" w:lineRule="auto"/>
            </w:pPr>
            <w:r>
              <w:rPr>
                <w:sz w:val="16"/>
              </w:rPr>
              <w:t>GET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2AE4A62" w14:textId="77777777" w:rsidR="00A54D62" w:rsidRDefault="00000000">
            <w:pPr>
              <w:spacing w:before="20" w:after="20" w:line="240" w:lineRule="auto"/>
            </w:pPr>
            <w:r>
              <w:rPr>
                <w:sz w:val="16"/>
              </w:rPr>
              <w:t>/api/services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36844DB" w14:textId="77777777" w:rsidR="00A54D62" w:rsidRDefault="00000000">
            <w:pPr>
              <w:spacing w:before="20" w:after="20" w:line="240" w:lineRule="auto"/>
            </w:pPr>
            <w:r>
              <w:rPr>
                <w:sz w:val="16"/>
              </w:rPr>
              <w:t>List service catalog with search &amp; category filters</w:t>
            </w:r>
          </w:p>
        </w:tc>
      </w:tr>
      <w:tr w:rsidR="00A54D62" w14:paraId="2B47DDBD"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0CB4FE8" w14:textId="77777777" w:rsidR="00A54D62" w:rsidRDefault="00000000">
            <w:pPr>
              <w:spacing w:before="20" w:after="20" w:line="240" w:lineRule="auto"/>
            </w:pPr>
            <w:r>
              <w:rPr>
                <w:sz w:val="16"/>
              </w:rPr>
              <w:t>Services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2C54463"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4DD39EB" w14:textId="77777777" w:rsidR="00A54D62" w:rsidRDefault="00000000">
            <w:pPr>
              <w:spacing w:before="20" w:after="20" w:line="240" w:lineRule="auto"/>
            </w:pPr>
            <w:r>
              <w:rPr>
                <w:sz w:val="16"/>
              </w:rPr>
              <w:t>/api/services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603CFCE" w14:textId="77777777" w:rsidR="00A54D62" w:rsidRDefault="00000000">
            <w:pPr>
              <w:spacing w:before="20" w:after="20" w:line="240" w:lineRule="auto"/>
            </w:pPr>
            <w:r>
              <w:rPr>
                <w:sz w:val="16"/>
              </w:rPr>
              <w:t>Create new service listing (Provider only)</w:t>
            </w:r>
          </w:p>
        </w:tc>
      </w:tr>
      <w:tr w:rsidR="00A54D62" w14:paraId="30941476"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F127592" w14:textId="77777777" w:rsidR="00A54D62" w:rsidRDefault="00000000">
            <w:pPr>
              <w:spacing w:before="20" w:after="20" w:line="240" w:lineRule="auto"/>
            </w:pPr>
            <w:r>
              <w:rPr>
                <w:sz w:val="16"/>
              </w:rPr>
              <w:t>Services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235610C" w14:textId="77777777" w:rsidR="00A54D62" w:rsidRDefault="00000000">
            <w:pPr>
              <w:spacing w:before="20" w:after="20" w:line="240" w:lineRule="auto"/>
            </w:pPr>
            <w:r>
              <w:rPr>
                <w:sz w:val="16"/>
              </w:rPr>
              <w:t>PUT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4D8B857" w14:textId="77777777" w:rsidR="00A54D62" w:rsidRDefault="00000000">
            <w:pPr>
              <w:spacing w:before="20" w:after="20" w:line="240" w:lineRule="auto"/>
            </w:pPr>
            <w:r>
              <w:rPr>
                <w:sz w:val="16"/>
              </w:rPr>
              <w:t>/api/services/:id</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924B72E" w14:textId="77777777" w:rsidR="00A54D62" w:rsidRDefault="00000000">
            <w:pPr>
              <w:spacing w:before="20" w:after="20" w:line="240" w:lineRule="auto"/>
            </w:pPr>
            <w:r>
              <w:rPr>
                <w:sz w:val="16"/>
              </w:rPr>
              <w:t>Update existing service details (Provider only)</w:t>
            </w:r>
          </w:p>
        </w:tc>
      </w:tr>
      <w:tr w:rsidR="00A54D62" w14:paraId="1DF369DB"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BE1C7E9" w14:textId="77777777" w:rsidR="00A54D62" w:rsidRDefault="00000000">
            <w:pPr>
              <w:spacing w:before="20" w:after="20" w:line="240" w:lineRule="auto"/>
            </w:pPr>
            <w:r>
              <w:rPr>
                <w:sz w:val="16"/>
              </w:rPr>
              <w:t>Providers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FBF15B3" w14:textId="77777777" w:rsidR="00A54D62" w:rsidRDefault="00000000">
            <w:pPr>
              <w:spacing w:before="20" w:after="20" w:line="240" w:lineRule="auto"/>
            </w:pPr>
            <w:r>
              <w:rPr>
                <w:sz w:val="16"/>
              </w:rPr>
              <w:t>PUT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0B06EFC" w14:textId="77777777" w:rsidR="00A54D62" w:rsidRDefault="00000000">
            <w:pPr>
              <w:spacing w:before="20" w:after="20" w:line="240" w:lineRule="auto"/>
            </w:pPr>
            <w:r>
              <w:rPr>
                <w:sz w:val="16"/>
              </w:rPr>
              <w:t>/api/providers/:id/availability</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B9E9628" w14:textId="77777777" w:rsidR="00A54D62" w:rsidRDefault="00000000">
            <w:pPr>
              <w:spacing w:before="20" w:after="20" w:line="240" w:lineRule="auto"/>
            </w:pPr>
            <w:r>
              <w:rPr>
                <w:sz w:val="16"/>
              </w:rPr>
              <w:t>Update provider weekly working schedule</w:t>
            </w:r>
          </w:p>
        </w:tc>
      </w:tr>
      <w:tr w:rsidR="00A54D62" w14:paraId="267EA2A1"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E30AA90" w14:textId="77777777" w:rsidR="00A54D62" w:rsidRDefault="00000000">
            <w:pPr>
              <w:spacing w:before="20" w:after="20" w:line="240" w:lineRule="auto"/>
            </w:pPr>
            <w:r>
              <w:rPr>
                <w:sz w:val="16"/>
              </w:rPr>
              <w:t>Bookings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C0C0C09"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536982E" w14:textId="77777777" w:rsidR="00A54D62" w:rsidRDefault="00000000">
            <w:pPr>
              <w:spacing w:before="20" w:after="20" w:line="240" w:lineRule="auto"/>
            </w:pPr>
            <w:r>
              <w:rPr>
                <w:sz w:val="16"/>
              </w:rPr>
              <w:t>/api/bookings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1A78C733" w14:textId="77777777" w:rsidR="00A54D62" w:rsidRDefault="00000000">
            <w:pPr>
              <w:spacing w:before="20" w:after="20" w:line="240" w:lineRule="auto"/>
            </w:pPr>
            <w:r>
              <w:rPr>
                <w:sz w:val="16"/>
              </w:rPr>
              <w:t>Create new service booking request (Customer)</w:t>
            </w:r>
          </w:p>
        </w:tc>
      </w:tr>
      <w:tr w:rsidR="00A54D62" w14:paraId="21FC4A66"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331CFAE" w14:textId="77777777" w:rsidR="00A54D62" w:rsidRDefault="00000000">
            <w:pPr>
              <w:spacing w:before="20" w:after="20" w:line="240" w:lineRule="auto"/>
            </w:pPr>
            <w:r>
              <w:rPr>
                <w:sz w:val="16"/>
              </w:rPr>
              <w:t>Bookings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8F93436" w14:textId="77777777" w:rsidR="00A54D62" w:rsidRDefault="00000000">
            <w:pPr>
              <w:spacing w:before="20" w:after="20" w:line="240" w:lineRule="auto"/>
            </w:pPr>
            <w:r>
              <w:rPr>
                <w:sz w:val="16"/>
              </w:rPr>
              <w:t>GET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B54A19B" w14:textId="77777777" w:rsidR="00A54D62" w:rsidRDefault="00000000">
            <w:pPr>
              <w:spacing w:before="20" w:after="20" w:line="240" w:lineRule="auto"/>
            </w:pPr>
            <w:r>
              <w:rPr>
                <w:sz w:val="16"/>
              </w:rPr>
              <w:t>/api/bookings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8C894AB" w14:textId="77777777" w:rsidR="00A54D62" w:rsidRDefault="00000000">
            <w:pPr>
              <w:spacing w:before="20" w:after="20" w:line="240" w:lineRule="auto"/>
            </w:pPr>
            <w:r>
              <w:rPr>
                <w:sz w:val="16"/>
              </w:rPr>
              <w:t>Fetch user/provider booking history list</w:t>
            </w:r>
          </w:p>
        </w:tc>
      </w:tr>
      <w:tr w:rsidR="00A54D62" w14:paraId="16E55C38"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6BF0292" w14:textId="77777777" w:rsidR="00A54D62" w:rsidRDefault="00000000">
            <w:pPr>
              <w:spacing w:before="20" w:after="20" w:line="240" w:lineRule="auto"/>
            </w:pPr>
            <w:r>
              <w:rPr>
                <w:sz w:val="16"/>
              </w:rPr>
              <w:t>Bookings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8D27ADF" w14:textId="77777777" w:rsidR="00A54D62" w:rsidRDefault="00000000">
            <w:pPr>
              <w:spacing w:before="20" w:after="20" w:line="240" w:lineRule="auto"/>
            </w:pPr>
            <w:r>
              <w:rPr>
                <w:sz w:val="16"/>
              </w:rPr>
              <w:t>PUT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DC0A310" w14:textId="77777777" w:rsidR="00A54D62" w:rsidRDefault="00000000">
            <w:pPr>
              <w:spacing w:before="20" w:after="20" w:line="240" w:lineRule="auto"/>
            </w:pPr>
            <w:r>
              <w:rPr>
                <w:sz w:val="16"/>
              </w:rPr>
              <w:t>/api/bookings/:id</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23C85C9" w14:textId="77777777" w:rsidR="00A54D62" w:rsidRDefault="00000000">
            <w:pPr>
              <w:spacing w:before="20" w:after="20" w:line="240" w:lineRule="auto"/>
            </w:pPr>
            <w:r>
              <w:rPr>
                <w:sz w:val="16"/>
              </w:rPr>
              <w:t>Update booking status (Accept, Reject, Progress, Complete)</w:t>
            </w:r>
          </w:p>
        </w:tc>
      </w:tr>
      <w:tr w:rsidR="00A54D62" w14:paraId="27D1C18A"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780F8EE8" w14:textId="77777777" w:rsidR="00A54D62" w:rsidRDefault="00000000">
            <w:pPr>
              <w:spacing w:before="20" w:after="20" w:line="240" w:lineRule="auto"/>
            </w:pPr>
            <w:r>
              <w:rPr>
                <w:sz w:val="16"/>
              </w:rPr>
              <w:t>Feedback</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7EA4DD3" w14:textId="77777777" w:rsidR="00A54D62" w:rsidRDefault="00000000">
            <w:pPr>
              <w:spacing w:before="20" w:after="20" w:line="240" w:lineRule="auto"/>
            </w:pPr>
            <w:r>
              <w:rPr>
                <w:sz w:val="16"/>
              </w:rPr>
              <w:t>POST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2B84EBA" w14:textId="77777777" w:rsidR="00A54D62" w:rsidRDefault="00000000">
            <w:pPr>
              <w:spacing w:before="20" w:after="20" w:line="240" w:lineRule="auto"/>
            </w:pPr>
            <w:r>
              <w:rPr>
                <w:sz w:val="16"/>
              </w:rPr>
              <w:t>/api/feedback</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3B0FC74" w14:textId="77777777" w:rsidR="00A54D62" w:rsidRDefault="00000000">
            <w:pPr>
              <w:spacing w:before="20" w:after="20" w:line="240" w:lineRule="auto"/>
            </w:pPr>
            <w:r>
              <w:rPr>
                <w:sz w:val="16"/>
              </w:rPr>
              <w:t>Submit 5-star rating &amp; review for completed booking</w:t>
            </w:r>
          </w:p>
        </w:tc>
      </w:tr>
      <w:tr w:rsidR="00A54D62" w14:paraId="1EADF280" w14:textId="77777777">
        <w:trPr>
          <w:jc w:val="center"/>
        </w:trPr>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4FA84FA" w14:textId="77777777" w:rsidR="00A54D62" w:rsidRDefault="00000000">
            <w:pPr>
              <w:spacing w:before="20" w:after="20" w:line="240" w:lineRule="auto"/>
            </w:pPr>
            <w:r>
              <w:rPr>
                <w:sz w:val="16"/>
              </w:rPr>
              <w:t>Admin</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09CC4D5B" w14:textId="77777777" w:rsidR="00A54D62" w:rsidRDefault="00000000">
            <w:pPr>
              <w:spacing w:before="20" w:after="20" w:line="240" w:lineRule="auto"/>
            </w:pPr>
            <w:r>
              <w:rPr>
                <w:sz w:val="16"/>
              </w:rPr>
              <w:t>GET</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7DC04A10" w14:textId="77777777" w:rsidR="00A54D62" w:rsidRDefault="00000000">
            <w:pPr>
              <w:spacing w:before="20" w:after="20" w:line="240" w:lineRule="auto"/>
            </w:pPr>
            <w:r>
              <w:rPr>
                <w:sz w:val="16"/>
              </w:rPr>
              <w:t>/api/admin/users</w:t>
            </w:r>
          </w:p>
        </w:tc>
        <w:tc>
          <w:tcPr>
            <w:tcW w:w="2556"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54E635E2" w14:textId="77777777" w:rsidR="00A54D62" w:rsidRDefault="00000000">
            <w:pPr>
              <w:spacing w:before="20" w:after="20" w:line="240" w:lineRule="auto"/>
            </w:pPr>
            <w:r>
              <w:rPr>
                <w:sz w:val="16"/>
              </w:rPr>
              <w:t>Fetch all user accounts with moderation status toggles</w:t>
            </w:r>
          </w:p>
        </w:tc>
      </w:tr>
      <w:tr w:rsidR="00A54D62" w14:paraId="19AFEE2B" w14:textId="77777777">
        <w:trPr>
          <w:jc w:val="center"/>
        </w:trPr>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123CD259" w14:textId="77777777" w:rsidR="00A54D62" w:rsidRDefault="00000000">
            <w:pPr>
              <w:spacing w:before="20" w:after="20" w:line="240" w:lineRule="auto"/>
            </w:pPr>
            <w:r>
              <w:rPr>
                <w:sz w:val="16"/>
              </w:rPr>
              <w:t>Admin</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25E5C80" w14:textId="77777777" w:rsidR="00A54D62" w:rsidRDefault="00000000">
            <w:pPr>
              <w:spacing w:before="20" w:after="20" w:line="240" w:lineRule="auto"/>
            </w:pPr>
            <w:r>
              <w:rPr>
                <w:sz w:val="16"/>
              </w:rPr>
              <w:t>GET</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90F6EDF" w14:textId="77777777" w:rsidR="00A54D62" w:rsidRDefault="00000000">
            <w:pPr>
              <w:spacing w:before="20" w:after="20" w:line="240" w:lineRule="auto"/>
            </w:pPr>
            <w:r>
              <w:rPr>
                <w:sz w:val="16"/>
              </w:rPr>
              <w:t>/api/admin/statistics</w:t>
            </w:r>
          </w:p>
        </w:tc>
        <w:tc>
          <w:tcPr>
            <w:tcW w:w="2556"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01D28B8" w14:textId="77777777" w:rsidR="00A54D62" w:rsidRDefault="00000000">
            <w:pPr>
              <w:spacing w:before="20" w:after="20" w:line="240" w:lineRule="auto"/>
            </w:pPr>
            <w:r>
              <w:rPr>
                <w:sz w:val="16"/>
              </w:rPr>
              <w:t>Fetch executive platform analytics &amp; summary stats</w:t>
            </w:r>
          </w:p>
        </w:tc>
      </w:tr>
    </w:tbl>
    <w:p w14:paraId="0D509A80" w14:textId="77777777" w:rsidR="00A54D62" w:rsidRDefault="00A54D62">
      <w:pPr>
        <w:spacing w:after="40"/>
      </w:pPr>
    </w:p>
    <w:p w14:paraId="6843E0C9" w14:textId="77777777" w:rsidR="00A54D62" w:rsidRDefault="00000000">
      <w:pPr>
        <w:pStyle w:val="Heading1"/>
        <w:pBdr>
          <w:bottom w:val="single" w:sz="6" w:space="5" w:color="0F6B78"/>
        </w:pBdr>
      </w:pPr>
      <w:r>
        <w:rPr>
          <w:rFonts w:ascii="Aptos Display" w:hAnsi="Aptos Display"/>
          <w:sz w:val="30"/>
        </w:rPr>
        <w:t>28. Database Design</w:t>
      </w:r>
    </w:p>
    <w:p w14:paraId="0F137961" w14:textId="77777777" w:rsidR="00A54D62" w:rsidRDefault="00000000">
      <w:r>
        <w:t>The MongoDB database utilizes four primary collection entities:</w:t>
      </w:r>
    </w:p>
    <w:p w14:paraId="79244977" w14:textId="77777777" w:rsidR="00A54D62" w:rsidRDefault="00000000">
      <w:pPr>
        <w:pStyle w:val="ListBullet"/>
        <w:spacing w:after="40"/>
        <w:ind w:left="317"/>
      </w:pPr>
      <w:r>
        <w:t>Users Collection (users): Stores account credentials, full name, email (unique index), phone, hashed password, role (CUSTOMER, PROVIDER, ADMIN), and activation status.</w:t>
      </w:r>
    </w:p>
    <w:p w14:paraId="00234229" w14:textId="77777777" w:rsidR="00A54D62" w:rsidRDefault="00000000">
      <w:pPr>
        <w:pStyle w:val="ListBullet"/>
        <w:spacing w:after="40"/>
        <w:ind w:left="317"/>
      </w:pPr>
      <w:r>
        <w:t>Services Collection (services): Stores service title, provider reference ID, category, description, price, duration, availability rules, and active status.</w:t>
      </w:r>
    </w:p>
    <w:p w14:paraId="63ADCFF9" w14:textId="77777777" w:rsidR="00A54D62" w:rsidRDefault="00000000">
      <w:pPr>
        <w:pStyle w:val="ListBullet"/>
        <w:spacing w:after="40"/>
        <w:ind w:left="317"/>
      </w:pPr>
      <w:r>
        <w:t>Bookings Collection (bookings): Stores customer reference ID, provider reference ID, service reference ID, appointment date, time slot, current status, and customer notes.</w:t>
      </w:r>
    </w:p>
    <w:p w14:paraId="1E105C53" w14:textId="77777777" w:rsidR="00A54D62" w:rsidRDefault="00000000">
      <w:pPr>
        <w:pStyle w:val="ListBullet"/>
        <w:spacing w:after="40"/>
        <w:ind w:left="317"/>
      </w:pPr>
      <w:r>
        <w:lastRenderedPageBreak/>
        <w:t>Feedback Collection (feedback): Stores booking reference ID, customer reference ID, provider reference ID, service reference ID, star rating (1 to 5), and review text.</w:t>
      </w:r>
    </w:p>
    <w:p w14:paraId="74B2AE59" w14:textId="77777777" w:rsidR="00A54D62" w:rsidRDefault="00000000">
      <w:pPr>
        <w:pStyle w:val="Heading1"/>
        <w:pBdr>
          <w:bottom w:val="single" w:sz="6" w:space="5" w:color="0F6B78"/>
        </w:pBdr>
      </w:pPr>
      <w:r>
        <w:rPr>
          <w:rFonts w:ascii="Aptos Display" w:hAnsi="Aptos Display"/>
          <w:sz w:val="30"/>
        </w:rPr>
        <w:t>29. Database ER Diagram</w:t>
      </w:r>
    </w:p>
    <w:p w14:paraId="05D77024" w14:textId="77777777" w:rsidR="00A54D62" w:rsidRDefault="00000000">
      <w:pPr>
        <w:spacing w:after="60"/>
        <w:ind w:left="216"/>
      </w:pPr>
      <w:r>
        <w:rPr>
          <w:rFonts w:ascii="Arial" w:hAnsi="Arial"/>
          <w:color w:val="374151"/>
          <w:sz w:val="17"/>
        </w:rPr>
        <w:t>Entity Relationship Visual Overview USERS Collection (_id, name, email, role, status) 1 : N → SERVICES Collection (_id, providerId, title, price) ↓ 1 : N BOOKINGS Collection (_id, customerId, providerId, serviceId, status) ↓ 1 : 1 FEEDBACK Collection (_id, bookingId, rating, comment)</w:t>
      </w:r>
    </w:p>
    <w:p w14:paraId="34F5C675" w14:textId="77777777" w:rsidR="00A54D62" w:rsidRDefault="00000000">
      <w:pPr>
        <w:pStyle w:val="Heading1"/>
        <w:pBdr>
          <w:bottom w:val="single" w:sz="6" w:space="5" w:color="0F6B78"/>
        </w:pBdr>
      </w:pPr>
      <w:r>
        <w:rPr>
          <w:rFonts w:ascii="Aptos Display" w:hAnsi="Aptos Display"/>
          <w:sz w:val="30"/>
        </w:rPr>
        <w:t>30. Authentication &amp; Authorization Flow</w:t>
      </w:r>
    </w:p>
    <w:p w14:paraId="53CB44E1" w14:textId="77777777" w:rsidR="00A54D62" w:rsidRDefault="00000000">
      <w:pPr>
        <w:spacing w:after="60"/>
        <w:ind w:left="216"/>
      </w:pPr>
      <w:r>
        <w:rPr>
          <w:rFonts w:ascii="Arial" w:hAnsi="Arial"/>
          <w:color w:val="374151"/>
          <w:sz w:val="17"/>
        </w:rPr>
        <w:t>JWT Auth &amp; Role Guard Visual Flow User Inputs Credentials (Email &amp; Password) ↓ Backend Validates Password Hash ↓ Generate Bearer JWT Token (Payload: userId, role) ↓ Role Guard Evaluation If Role = CUSTOMER -&gt; Customer Dashboard If Role = PROVIDER -&gt; Provider Dashboard If Role = ADMIN -&gt; Admin Dashboard</w:t>
      </w:r>
    </w:p>
    <w:p w14:paraId="381E456E" w14:textId="77777777" w:rsidR="00A54D62" w:rsidRDefault="00000000">
      <w:pPr>
        <w:pStyle w:val="Heading1"/>
        <w:pBdr>
          <w:bottom w:val="single" w:sz="6" w:space="5" w:color="0F6B78"/>
        </w:pBdr>
      </w:pPr>
      <w:r>
        <w:rPr>
          <w:rFonts w:ascii="Aptos Display" w:hAnsi="Aptos Display"/>
          <w:sz w:val="30"/>
        </w:rPr>
        <w:t>31. Booking &amp; Availability Logic</w:t>
      </w:r>
    </w:p>
    <w:p w14:paraId="7C5A50B1" w14:textId="77777777" w:rsidR="00A54D62" w:rsidRDefault="00000000">
      <w:pPr>
        <w:pStyle w:val="ListNumber"/>
        <w:spacing w:after="40"/>
        <w:ind w:left="317"/>
      </w:pPr>
      <w:r>
        <w:t>Customer selects desired service and views provider schedule calendar.</w:t>
      </w:r>
    </w:p>
    <w:p w14:paraId="2FD69E4C" w14:textId="77777777" w:rsidR="00A54D62" w:rsidRDefault="00000000">
      <w:pPr>
        <w:pStyle w:val="ListNumber"/>
        <w:spacing w:after="40"/>
        <w:ind w:left="317"/>
      </w:pPr>
      <w:r>
        <w:t>System queries provider availability rules and existing bookings for selected date.</w:t>
      </w:r>
    </w:p>
    <w:p w14:paraId="57839729" w14:textId="77777777" w:rsidR="00A54D62" w:rsidRDefault="00000000">
      <w:pPr>
        <w:pStyle w:val="ListNumber"/>
        <w:spacing w:after="40"/>
        <w:ind w:left="317"/>
      </w:pPr>
      <w:r>
        <w:t>System calculates unreserved time slots and renders available slot buttons.</w:t>
      </w:r>
    </w:p>
    <w:p w14:paraId="6E4AD9A8" w14:textId="77777777" w:rsidR="00A54D62" w:rsidRDefault="00000000">
      <w:pPr>
        <w:pStyle w:val="ListNumber"/>
        <w:spacing w:after="40"/>
        <w:ind w:left="317"/>
      </w:pPr>
      <w:r>
        <w:t>Customer selects slot, inputs service address, and places booking.</w:t>
      </w:r>
    </w:p>
    <w:p w14:paraId="488CF319" w14:textId="77777777" w:rsidR="00A54D62" w:rsidRDefault="00000000">
      <w:pPr>
        <w:pStyle w:val="ListNumber"/>
        <w:spacing w:after="40"/>
        <w:ind w:left="317"/>
      </w:pPr>
      <w:r>
        <w:t>System creates booking record with status "Pending".</w:t>
      </w:r>
    </w:p>
    <w:p w14:paraId="6256E3AA" w14:textId="77777777" w:rsidR="00A54D62" w:rsidRDefault="00000000">
      <w:pPr>
        <w:pStyle w:val="ListNumber"/>
        <w:spacing w:after="40"/>
        <w:ind w:left="317"/>
      </w:pPr>
      <w:r>
        <w:t>Provider reviews request and accepts (status: "Confirmed") or rejects (status: "Rejected").</w:t>
      </w:r>
    </w:p>
    <w:p w14:paraId="3A68EBF1" w14:textId="77777777" w:rsidR="00A54D62" w:rsidRDefault="00000000">
      <w:pPr>
        <w:pStyle w:val="ListNumber"/>
        <w:spacing w:after="40"/>
        <w:ind w:left="317"/>
      </w:pPr>
      <w:r>
        <w:t>Upon service arrival, provider updates status to "In Progress".</w:t>
      </w:r>
    </w:p>
    <w:p w14:paraId="663047B4" w14:textId="77777777" w:rsidR="00A54D62" w:rsidRDefault="00000000">
      <w:pPr>
        <w:pStyle w:val="ListNumber"/>
        <w:spacing w:after="40"/>
        <w:ind w:left="317"/>
      </w:pPr>
      <w:r>
        <w:t>Upon repair completion, provider updates status to "Completed".</w:t>
      </w:r>
    </w:p>
    <w:p w14:paraId="653BA559" w14:textId="77777777" w:rsidR="00A54D62" w:rsidRDefault="00000000">
      <w:pPr>
        <w:pStyle w:val="ListNumber"/>
        <w:spacing w:after="40"/>
        <w:ind w:left="317"/>
      </w:pPr>
      <w:r>
        <w:t>Customer accesses completed booking to rate service and submit review.</w:t>
      </w:r>
    </w:p>
    <w:p w14:paraId="3C4322D2" w14:textId="77777777" w:rsidR="00A54D62" w:rsidRDefault="00000000">
      <w:pPr>
        <w:pStyle w:val="Heading1"/>
        <w:pBdr>
          <w:bottom w:val="single" w:sz="6" w:space="5" w:color="0F6B78"/>
        </w:pBdr>
      </w:pPr>
      <w:r>
        <w:rPr>
          <w:rFonts w:ascii="Aptos Display" w:hAnsi="Aptos Display"/>
          <w:sz w:val="30"/>
        </w:rPr>
        <w:t>32. Error Handling &amp; Security Planning</w:t>
      </w:r>
    </w:p>
    <w:p w14:paraId="769BA3CF" w14:textId="77777777" w:rsidR="00A54D62" w:rsidRDefault="00000000">
      <w:pPr>
        <w:pStyle w:val="ListBullet"/>
        <w:spacing w:after="40"/>
        <w:ind w:left="317"/>
      </w:pPr>
      <w:r>
        <w:t>Password Security: Passwords salted and hashed with Bcrypt before saving to database.</w:t>
      </w:r>
    </w:p>
    <w:p w14:paraId="4BE82E04" w14:textId="77777777" w:rsidR="00A54D62" w:rsidRDefault="00000000">
      <w:pPr>
        <w:pStyle w:val="ListBullet"/>
        <w:spacing w:after="40"/>
        <w:ind w:left="317"/>
      </w:pPr>
      <w:r>
        <w:t>JWT Security: Stateless Bearer tokens signed with private secret key and strict expiration.</w:t>
      </w:r>
    </w:p>
    <w:p w14:paraId="253A25FF" w14:textId="77777777" w:rsidR="00A54D62" w:rsidRDefault="00000000">
      <w:pPr>
        <w:pStyle w:val="ListBullet"/>
        <w:spacing w:after="40"/>
        <w:ind w:left="317"/>
      </w:pPr>
      <w:r>
        <w:t>Role Guarding: Middleware checks user role on every protected API endpoint.</w:t>
      </w:r>
    </w:p>
    <w:p w14:paraId="42D0799C" w14:textId="77777777" w:rsidR="00A54D62" w:rsidRDefault="00000000">
      <w:pPr>
        <w:pStyle w:val="ListBullet"/>
        <w:spacing w:after="40"/>
        <w:ind w:left="317"/>
      </w:pPr>
      <w:r>
        <w:t>Structured Error Responses: Unified JSON error payload format for predictable client error handling.</w:t>
      </w:r>
    </w:p>
    <w:p w14:paraId="52D62492" w14:textId="77777777" w:rsidR="00A54D62" w:rsidRDefault="00000000">
      <w:pPr>
        <w:pStyle w:val="Heading1"/>
        <w:pBdr>
          <w:bottom w:val="single" w:sz="6" w:space="5" w:color="0F6B78"/>
        </w:pBdr>
      </w:pPr>
      <w:r>
        <w:rPr>
          <w:rFonts w:ascii="Aptos Display" w:hAnsi="Aptos Display"/>
          <w:sz w:val="30"/>
        </w:rPr>
        <w:t>33. Design Decisions &amp; Rationale</w:t>
      </w:r>
    </w:p>
    <w:p w14:paraId="7C45D924" w14:textId="77777777" w:rsidR="00A54D62" w:rsidRDefault="00000000">
      <w:pPr>
        <w:pStyle w:val="ListBullet"/>
        <w:spacing w:after="40"/>
        <w:ind w:left="317"/>
      </w:pPr>
      <w:r>
        <w:t>Three-Role Architecture: Ensures clear security boundaries between Customers, Providers, and Admins.</w:t>
      </w:r>
    </w:p>
    <w:p w14:paraId="1EA82DB2" w14:textId="77777777" w:rsidR="00A54D62" w:rsidRDefault="00000000">
      <w:pPr>
        <w:pStyle w:val="ListBullet"/>
        <w:spacing w:after="40"/>
        <w:ind w:left="317"/>
      </w:pPr>
      <w:r>
        <w:t>Stateless RESTful APIs: Decouples React frontend from Node backend, enabling future mobile app releases.</w:t>
      </w:r>
    </w:p>
    <w:p w14:paraId="34EDC3A1" w14:textId="77777777" w:rsidR="00A54D62" w:rsidRDefault="00000000">
      <w:pPr>
        <w:pStyle w:val="ListBullet"/>
        <w:spacing w:after="40"/>
        <w:ind w:left="317"/>
      </w:pPr>
      <w:r>
        <w:t>Closed-Loop Reviews: Restricts ratings strictly to completed bookings to prevent review manipulation.</w:t>
      </w:r>
    </w:p>
    <w:p w14:paraId="2076D9A6" w14:textId="77777777" w:rsidR="00A54D62" w:rsidRDefault="00000000">
      <w:pPr>
        <w:pStyle w:val="Heading1"/>
        <w:pBdr>
          <w:bottom w:val="single" w:sz="6" w:space="5" w:color="0F6B78"/>
        </w:pBdr>
      </w:pPr>
      <w:r>
        <w:rPr>
          <w:rFonts w:ascii="Aptos Display" w:hAnsi="Aptos Display"/>
          <w:sz w:val="30"/>
        </w:rPr>
        <w:t>34. Project Scope</w:t>
      </w:r>
    </w:p>
    <w:p w14:paraId="0A8866D6" w14:textId="77777777" w:rsidR="00A54D62" w:rsidRDefault="00000000">
      <w:pPr>
        <w:spacing w:after="60"/>
        <w:ind w:left="216"/>
      </w:pPr>
      <w:r>
        <w:rPr>
          <w:rFonts w:ascii="Arial" w:hAnsi="Arial"/>
          <w:color w:val="374151"/>
          <w:sz w:val="17"/>
        </w:rPr>
        <w:t>IN SCOPE (Week 1 Planning &amp; Initial Core Implementation): - User registration and JWT authentication for Customers, Providers, and Admins. - Service catalog search, category filtering, and provider availability checking. - Real-time time slot booking creation and step-by-step status tracking. - Provider request management (accept, reject, start, complete). - Customer 5-star rating and review submission. - Admin executive panel for user status moderation and global booking auditing. FUTURE SCOPE (Planned for Subsequent Releases): - Online payment gateway integration (Stripe / Razorpay). - Socket.io real-time chat messaging between Customer and Provider. - GPS live technician location tracking. - Automated SMS / Email appointment alerts. - Mobile native applications (iOS / Android).</w:t>
      </w:r>
    </w:p>
    <w:p w14:paraId="2DDDD5B1" w14:textId="77777777" w:rsidR="00A54D62" w:rsidRDefault="00000000">
      <w:pPr>
        <w:pStyle w:val="Heading1"/>
        <w:pBdr>
          <w:bottom w:val="single" w:sz="6" w:space="5" w:color="0F6B78"/>
        </w:pBdr>
      </w:pPr>
      <w:r>
        <w:rPr>
          <w:rFonts w:ascii="Aptos Display" w:hAnsi="Aptos Display"/>
          <w:sz w:val="30"/>
        </w:rPr>
        <w:t>35. Future Enhancements</w:t>
      </w:r>
    </w:p>
    <w:p w14:paraId="325BB8C0" w14:textId="77777777" w:rsidR="00A54D62" w:rsidRDefault="00000000">
      <w:r>
        <w:t>Planned roadmap for future platform expansion:</w:t>
      </w:r>
    </w:p>
    <w:p w14:paraId="03CB623D" w14:textId="77777777" w:rsidR="00A54D62" w:rsidRDefault="00000000">
      <w:pPr>
        <w:pStyle w:val="ListBullet"/>
        <w:spacing w:after="40"/>
        <w:ind w:left="317"/>
      </w:pPr>
      <w:r>
        <w:t>Phase 1 Expansion: Digital wallet and card payment processing.</w:t>
      </w:r>
    </w:p>
    <w:p w14:paraId="2C847263" w14:textId="77777777" w:rsidR="00A54D62" w:rsidRDefault="00000000">
      <w:pPr>
        <w:pStyle w:val="ListBullet"/>
        <w:spacing w:after="40"/>
        <w:ind w:left="317"/>
      </w:pPr>
      <w:r>
        <w:lastRenderedPageBreak/>
        <w:t>Phase 2 Expansion: Direct in-app messaging and photo sharing between customer and provider.</w:t>
      </w:r>
    </w:p>
    <w:p w14:paraId="70250A97" w14:textId="77777777" w:rsidR="00A54D62" w:rsidRDefault="00000000">
      <w:pPr>
        <w:pStyle w:val="ListBullet"/>
        <w:spacing w:after="40"/>
        <w:ind w:left="317"/>
      </w:pPr>
      <w:r>
        <w:t>Phase 3 Expansion: Real-time technician location tracking on interactive map.</w:t>
      </w:r>
    </w:p>
    <w:p w14:paraId="58143FC3" w14:textId="77777777" w:rsidR="00A54D62" w:rsidRDefault="00000000">
      <w:pPr>
        <w:pStyle w:val="Heading1"/>
        <w:pBdr>
          <w:bottom w:val="single" w:sz="6" w:space="5" w:color="0F6B78"/>
        </w:pBdr>
      </w:pPr>
      <w:r>
        <w:rPr>
          <w:rFonts w:ascii="Aptos Display" w:hAnsi="Aptos Display"/>
          <w:sz w:val="30"/>
        </w:rPr>
        <w:t>36. Phased Development Plan</w:t>
      </w:r>
    </w:p>
    <w:tbl>
      <w:tblPr>
        <w:tblW w:w="0" w:type="auto"/>
        <w:jc w:val="center"/>
        <w:tblLook w:val="04A0" w:firstRow="1" w:lastRow="0" w:firstColumn="1" w:lastColumn="0" w:noHBand="0" w:noVBand="1"/>
      </w:tblPr>
      <w:tblGrid>
        <w:gridCol w:w="3314"/>
        <w:gridCol w:w="3329"/>
        <w:gridCol w:w="3339"/>
      </w:tblGrid>
      <w:tr w:rsidR="00A54D62" w14:paraId="60E162E9" w14:textId="77777777">
        <w:trPr>
          <w:tblHeade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1BDEEDE4" w14:textId="77777777" w:rsidR="00A54D62" w:rsidRDefault="00000000">
            <w:pPr>
              <w:spacing w:before="20" w:after="20" w:line="240" w:lineRule="auto"/>
            </w:pPr>
            <w:r>
              <w:rPr>
                <w:b/>
                <w:color w:val="FFFFFF"/>
                <w:sz w:val="17"/>
              </w:rPr>
              <w:t>Phase</w:t>
            </w:r>
          </w:p>
        </w:tc>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5258F355" w14:textId="77777777" w:rsidR="00A54D62" w:rsidRDefault="00000000">
            <w:pPr>
              <w:spacing w:before="20" w:after="20" w:line="240" w:lineRule="auto"/>
            </w:pPr>
            <w:r>
              <w:rPr>
                <w:b/>
                <w:color w:val="FFFFFF"/>
                <w:sz w:val="17"/>
              </w:rPr>
              <w:t>Phase Name</w:t>
            </w:r>
          </w:p>
        </w:tc>
        <w:tc>
          <w:tcPr>
            <w:tcW w:w="3408" w:type="dxa"/>
            <w:tcBorders>
              <w:top w:val="single" w:sz="5" w:space="0" w:color="CBD5E1"/>
              <w:left w:val="single" w:sz="5" w:space="0" w:color="CBD5E1"/>
              <w:bottom w:val="single" w:sz="5" w:space="0" w:color="CBD5E1"/>
              <w:right w:val="single" w:sz="5" w:space="0" w:color="CBD5E1"/>
            </w:tcBorders>
            <w:shd w:val="clear" w:color="auto" w:fill="17365D"/>
            <w:tcMar>
              <w:top w:w="90" w:type="dxa"/>
              <w:left w:w="100" w:type="dxa"/>
              <w:bottom w:w="90" w:type="dxa"/>
              <w:right w:w="100" w:type="dxa"/>
            </w:tcMar>
            <w:vAlign w:val="center"/>
          </w:tcPr>
          <w:p w14:paraId="397BE3DD" w14:textId="77777777" w:rsidR="00A54D62" w:rsidRDefault="00000000">
            <w:pPr>
              <w:spacing w:before="20" w:after="20" w:line="240" w:lineRule="auto"/>
            </w:pPr>
            <w:r>
              <w:rPr>
                <w:b/>
                <w:color w:val="FFFFFF"/>
                <w:sz w:val="17"/>
              </w:rPr>
              <w:t>Core Focus &amp; Key Deliverables</w:t>
            </w:r>
          </w:p>
        </w:tc>
      </w:tr>
      <w:tr w:rsidR="00A54D62" w14:paraId="27ACC6AE"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419C6561" w14:textId="77777777" w:rsidR="00A54D62" w:rsidRDefault="00000000">
            <w:pPr>
              <w:spacing w:before="20" w:after="20" w:line="240" w:lineRule="auto"/>
            </w:pPr>
            <w:r>
              <w:rPr>
                <w:sz w:val="17"/>
              </w:rPr>
              <w:t>Phase 1</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27EA00D3" w14:textId="77777777" w:rsidR="00A54D62" w:rsidRDefault="00000000">
            <w:pPr>
              <w:spacing w:before="20" w:after="20" w:line="240" w:lineRule="auto"/>
            </w:pPr>
            <w:r>
              <w:rPr>
                <w:sz w:val="17"/>
              </w:rPr>
              <w:t>Planning &amp; Architecture</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572E562C" w14:textId="77777777" w:rsidR="00A54D62" w:rsidRDefault="00000000">
            <w:pPr>
              <w:spacing w:before="20" w:after="20" w:line="240" w:lineRule="auto"/>
            </w:pPr>
            <w:r>
              <w:rPr>
                <w:sz w:val="17"/>
              </w:rPr>
              <w:t>Requirements, flowcharts, wireframes, system &amp; database design (Week 1)</w:t>
            </w:r>
          </w:p>
        </w:tc>
      </w:tr>
      <w:tr w:rsidR="00A54D62" w14:paraId="108E5682" w14:textId="77777777">
        <w:trP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A4EBBE2" w14:textId="77777777" w:rsidR="00A54D62" w:rsidRDefault="00000000">
            <w:pPr>
              <w:spacing w:before="20" w:after="20" w:line="240" w:lineRule="auto"/>
            </w:pPr>
            <w:r>
              <w:rPr>
                <w:sz w:val="17"/>
              </w:rPr>
              <w:t>Phase 2</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98A8932" w14:textId="77777777" w:rsidR="00A54D62" w:rsidRDefault="00000000">
            <w:pPr>
              <w:spacing w:before="20" w:after="20" w:line="240" w:lineRule="auto"/>
            </w:pPr>
            <w:r>
              <w:rPr>
                <w:sz w:val="17"/>
              </w:rPr>
              <w:t>UI/UX Design &amp; Frontend Setup</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2BE1091" w14:textId="77777777" w:rsidR="00A54D62" w:rsidRDefault="00000000">
            <w:pPr>
              <w:spacing w:before="20" w:after="20" w:line="240" w:lineRule="auto"/>
            </w:pPr>
            <w:r>
              <w:rPr>
                <w:sz w:val="17"/>
              </w:rPr>
              <w:t>React project setup, design system CSS, shared UI primitives</w:t>
            </w:r>
          </w:p>
        </w:tc>
      </w:tr>
      <w:tr w:rsidR="00A54D62" w14:paraId="4A082889"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F9965CF" w14:textId="77777777" w:rsidR="00A54D62" w:rsidRDefault="00000000">
            <w:pPr>
              <w:spacing w:before="20" w:after="20" w:line="240" w:lineRule="auto"/>
            </w:pPr>
            <w:r>
              <w:rPr>
                <w:sz w:val="17"/>
              </w:rPr>
              <w:t>Phase 3</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7AE392F5" w14:textId="77777777" w:rsidR="00A54D62" w:rsidRDefault="00000000">
            <w:pPr>
              <w:spacing w:before="20" w:after="20" w:line="240" w:lineRule="auto"/>
            </w:pPr>
            <w:r>
              <w:rPr>
                <w:sz w:val="17"/>
              </w:rPr>
              <w:t>Backend API &amp; Database</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789BC44" w14:textId="77777777" w:rsidR="00A54D62" w:rsidRDefault="00000000">
            <w:pPr>
              <w:spacing w:before="20" w:after="20" w:line="240" w:lineRule="auto"/>
            </w:pPr>
            <w:r>
              <w:rPr>
                <w:sz w:val="17"/>
              </w:rPr>
              <w:t>Node.js/Express server setup, Mongoose schemas, REST controllers</w:t>
            </w:r>
          </w:p>
        </w:tc>
      </w:tr>
      <w:tr w:rsidR="00A54D62" w14:paraId="2510569E" w14:textId="77777777">
        <w:trP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607F393" w14:textId="77777777" w:rsidR="00A54D62" w:rsidRDefault="00000000">
            <w:pPr>
              <w:spacing w:before="20" w:after="20" w:line="240" w:lineRule="auto"/>
            </w:pPr>
            <w:r>
              <w:rPr>
                <w:sz w:val="17"/>
              </w:rPr>
              <w:t>Phase 4</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A182624" w14:textId="77777777" w:rsidR="00A54D62" w:rsidRDefault="00000000">
            <w:pPr>
              <w:spacing w:before="20" w:after="20" w:line="240" w:lineRule="auto"/>
            </w:pPr>
            <w:r>
              <w:rPr>
                <w:sz w:val="17"/>
              </w:rPr>
              <w:t>Auth &amp; Security Integration</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3B7C27D1" w14:textId="77777777" w:rsidR="00A54D62" w:rsidRDefault="00000000">
            <w:pPr>
              <w:spacing w:before="20" w:after="20" w:line="240" w:lineRule="auto"/>
            </w:pPr>
            <w:r>
              <w:rPr>
                <w:sz w:val="17"/>
              </w:rPr>
              <w:t>Bcrypt hashing, JWT middleware, role route guards</w:t>
            </w:r>
          </w:p>
        </w:tc>
      </w:tr>
      <w:tr w:rsidR="00A54D62" w14:paraId="02D531DA"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7ED7AF21" w14:textId="77777777" w:rsidR="00A54D62" w:rsidRDefault="00000000">
            <w:pPr>
              <w:spacing w:before="20" w:after="20" w:line="240" w:lineRule="auto"/>
            </w:pPr>
            <w:r>
              <w:rPr>
                <w:sz w:val="17"/>
              </w:rPr>
              <w:t>Phase 5</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33668CFC" w14:textId="77777777" w:rsidR="00A54D62" w:rsidRDefault="00000000">
            <w:pPr>
              <w:spacing w:before="20" w:after="20" w:line="240" w:lineRule="auto"/>
            </w:pPr>
            <w:r>
              <w:rPr>
                <w:sz w:val="17"/>
              </w:rPr>
              <w:t>Booking &amp; Schedule Engine</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003B6D1A" w14:textId="77777777" w:rsidR="00A54D62" w:rsidRDefault="00000000">
            <w:pPr>
              <w:spacing w:before="20" w:after="20" w:line="240" w:lineRule="auto"/>
            </w:pPr>
            <w:r>
              <w:rPr>
                <w:sz w:val="17"/>
              </w:rPr>
              <w:t>Slot availability calculator, request management workflows</w:t>
            </w:r>
          </w:p>
        </w:tc>
      </w:tr>
      <w:tr w:rsidR="00A54D62" w14:paraId="27EA3E86" w14:textId="77777777">
        <w:trPr>
          <w:jc w:val="center"/>
        </w:trPr>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47E61C89" w14:textId="77777777" w:rsidR="00A54D62" w:rsidRDefault="00000000">
            <w:pPr>
              <w:spacing w:before="20" w:after="20" w:line="240" w:lineRule="auto"/>
            </w:pPr>
            <w:r>
              <w:rPr>
                <w:sz w:val="17"/>
              </w:rPr>
              <w:t>Phase 6</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61E19FA7" w14:textId="77777777" w:rsidR="00A54D62" w:rsidRDefault="00000000">
            <w:pPr>
              <w:spacing w:before="20" w:after="20" w:line="240" w:lineRule="auto"/>
            </w:pPr>
            <w:r>
              <w:rPr>
                <w:sz w:val="17"/>
              </w:rPr>
              <w:t>Reviews &amp; Admin Governance</w:t>
            </w:r>
          </w:p>
        </w:tc>
        <w:tc>
          <w:tcPr>
            <w:tcW w:w="3408" w:type="dxa"/>
            <w:tcBorders>
              <w:top w:val="single" w:sz="5" w:space="0" w:color="CBD5E1"/>
              <w:left w:val="single" w:sz="5" w:space="0" w:color="CBD5E1"/>
              <w:bottom w:val="single" w:sz="5" w:space="0" w:color="CBD5E1"/>
              <w:right w:val="single" w:sz="5" w:space="0" w:color="CBD5E1"/>
            </w:tcBorders>
            <w:shd w:val="clear" w:color="auto" w:fill="F3F6F9"/>
            <w:tcMar>
              <w:top w:w="90" w:type="dxa"/>
              <w:left w:w="100" w:type="dxa"/>
              <w:bottom w:w="90" w:type="dxa"/>
              <w:right w:w="100" w:type="dxa"/>
            </w:tcMar>
            <w:vAlign w:val="center"/>
          </w:tcPr>
          <w:p w14:paraId="27B6B92A" w14:textId="77777777" w:rsidR="00A54D62" w:rsidRDefault="00000000">
            <w:pPr>
              <w:spacing w:before="20" w:after="20" w:line="240" w:lineRule="auto"/>
            </w:pPr>
            <w:r>
              <w:rPr>
                <w:sz w:val="17"/>
              </w:rPr>
              <w:t>Feedback engine, provider aggregate rating updates, Admin panel</w:t>
            </w:r>
          </w:p>
        </w:tc>
      </w:tr>
      <w:tr w:rsidR="00A54D62" w14:paraId="21525452" w14:textId="77777777">
        <w:trPr>
          <w:jc w:val="center"/>
        </w:trPr>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06D7258" w14:textId="77777777" w:rsidR="00A54D62" w:rsidRDefault="00000000">
            <w:pPr>
              <w:spacing w:before="20" w:after="20" w:line="240" w:lineRule="auto"/>
            </w:pPr>
            <w:r>
              <w:rPr>
                <w:sz w:val="17"/>
              </w:rPr>
              <w:t>Phase 7</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1C887BD" w14:textId="77777777" w:rsidR="00A54D62" w:rsidRDefault="00000000">
            <w:pPr>
              <w:spacing w:before="20" w:after="20" w:line="240" w:lineRule="auto"/>
            </w:pPr>
            <w:r>
              <w:rPr>
                <w:sz w:val="17"/>
              </w:rPr>
              <w:t>Testing &amp; Deployment</w:t>
            </w:r>
          </w:p>
        </w:tc>
        <w:tc>
          <w:tcPr>
            <w:tcW w:w="3408" w:type="dxa"/>
            <w:tcBorders>
              <w:top w:val="single" w:sz="5" w:space="0" w:color="CBD5E1"/>
              <w:left w:val="single" w:sz="5" w:space="0" w:color="CBD5E1"/>
              <w:bottom w:val="single" w:sz="5" w:space="0" w:color="CBD5E1"/>
              <w:right w:val="single" w:sz="5" w:space="0" w:color="CBD5E1"/>
            </w:tcBorders>
            <w:tcMar>
              <w:top w:w="90" w:type="dxa"/>
              <w:left w:w="100" w:type="dxa"/>
              <w:bottom w:w="90" w:type="dxa"/>
              <w:right w:w="100" w:type="dxa"/>
            </w:tcMar>
            <w:vAlign w:val="center"/>
          </w:tcPr>
          <w:p w14:paraId="650C3B78" w14:textId="77777777" w:rsidR="00A54D62" w:rsidRDefault="00000000">
            <w:pPr>
              <w:spacing w:before="20" w:after="20" w:line="240" w:lineRule="auto"/>
            </w:pPr>
            <w:r>
              <w:rPr>
                <w:sz w:val="17"/>
              </w:rPr>
              <w:t>Integration testing, responsiveness audit, production cloud launch</w:t>
            </w:r>
          </w:p>
        </w:tc>
      </w:tr>
    </w:tbl>
    <w:p w14:paraId="6E798C94" w14:textId="77777777" w:rsidR="00A54D62" w:rsidRDefault="00A54D62">
      <w:pPr>
        <w:spacing w:after="40"/>
      </w:pPr>
    </w:p>
    <w:p w14:paraId="4812EBD9" w14:textId="77777777" w:rsidR="00A54D62" w:rsidRDefault="00000000">
      <w:pPr>
        <w:pStyle w:val="Heading1"/>
        <w:pBdr>
          <w:bottom w:val="single" w:sz="6" w:space="5" w:color="0F6B78"/>
        </w:pBdr>
      </w:pPr>
      <w:r>
        <w:rPr>
          <w:rFonts w:ascii="Aptos Display" w:hAnsi="Aptos Display"/>
          <w:sz w:val="30"/>
        </w:rPr>
        <w:t>37. Week 1 Deliverables Summary</w:t>
      </w:r>
    </w:p>
    <w:p w14:paraId="18EEB4D5" w14:textId="77777777" w:rsidR="00A54D62" w:rsidRDefault="00000000">
      <w:r>
        <w:t>Summary of completed Week 1 planning tasks (~35 total hours allocated):</w:t>
      </w:r>
    </w:p>
    <w:p w14:paraId="189C106B" w14:textId="77777777" w:rsidR="00A54D62" w:rsidRDefault="00000000">
      <w:pPr>
        <w:pStyle w:val="ListBullet"/>
        <w:spacing w:after="40"/>
        <w:ind w:left="317"/>
      </w:pPr>
      <w:r>
        <w:t>✓ Project concept, problem formulation, and objectives finalized.</w:t>
      </w:r>
    </w:p>
    <w:p w14:paraId="362EA5D3" w14:textId="77777777" w:rsidR="00A54D62" w:rsidRDefault="00000000">
      <w:pPr>
        <w:pStyle w:val="ListBullet"/>
        <w:spacing w:after="40"/>
        <w:ind w:left="317"/>
      </w:pPr>
      <w:r>
        <w:t>✓ Functional requirements defined for Customer, Provider, and Admin roles.</w:t>
      </w:r>
    </w:p>
    <w:p w14:paraId="369C5809" w14:textId="77777777" w:rsidR="00A54D62" w:rsidRDefault="00000000">
      <w:pPr>
        <w:pStyle w:val="ListBullet"/>
        <w:spacing w:after="40"/>
        <w:ind w:left="317"/>
      </w:pPr>
      <w:r>
        <w:t>✓ 22 User Stories and tabular Use Case specifications completed.</w:t>
      </w:r>
    </w:p>
    <w:p w14:paraId="26EA1694" w14:textId="77777777" w:rsidR="00A54D62" w:rsidRDefault="00000000">
      <w:pPr>
        <w:pStyle w:val="ListBullet"/>
        <w:spacing w:after="40"/>
        <w:ind w:left="317"/>
      </w:pPr>
      <w:r>
        <w:t>✓ Visual flowcharts generated for auth, booking, request management, and admin workflows.</w:t>
      </w:r>
    </w:p>
    <w:p w14:paraId="7D710647" w14:textId="77777777" w:rsidR="00A54D62" w:rsidRDefault="00000000">
      <w:pPr>
        <w:pStyle w:val="ListBullet"/>
        <w:spacing w:after="40"/>
        <w:ind w:left="317"/>
      </w:pPr>
      <w:r>
        <w:t>✓ Information architecture and low-fidelity UI wireframes specified.</w:t>
      </w:r>
    </w:p>
    <w:p w14:paraId="740ABBD0" w14:textId="77777777" w:rsidR="00A54D62" w:rsidRDefault="00000000">
      <w:pPr>
        <w:pStyle w:val="ListBullet"/>
        <w:spacing w:after="40"/>
        <w:ind w:left="317"/>
      </w:pPr>
      <w:r>
        <w:t>✓ System architecture, React structure, Express layout, and database ER schema designed.</w:t>
      </w:r>
    </w:p>
    <w:p w14:paraId="5AD41BAA" w14:textId="77777777" w:rsidR="00A54D62" w:rsidRDefault="00000000">
      <w:pPr>
        <w:pStyle w:val="ListBullet"/>
        <w:spacing w:after="40"/>
        <w:ind w:left="317"/>
      </w:pPr>
      <w:r>
        <w:t>✓ REST API table, JWT auth sequence, error strategy, and design decisions documented.</w:t>
      </w:r>
    </w:p>
    <w:p w14:paraId="16362167" w14:textId="77777777" w:rsidR="00A54D62" w:rsidRDefault="00000000">
      <w:pPr>
        <w:pStyle w:val="Heading1"/>
        <w:pBdr>
          <w:bottom w:val="single" w:sz="6" w:space="5" w:color="0F6B78"/>
        </w:pBdr>
      </w:pPr>
      <w:r>
        <w:rPr>
          <w:rFonts w:ascii="Aptos Display" w:hAnsi="Aptos Display"/>
          <w:sz w:val="30"/>
        </w:rPr>
        <w:t>38. Conclusion</w:t>
      </w:r>
    </w:p>
    <w:p w14:paraId="35AC1B53" w14:textId="77777777" w:rsidR="00A54D62" w:rsidRDefault="00000000">
      <w:r>
        <w:t xml:space="preserve"> The </w:t>
      </w:r>
      <w:r>
        <w:rPr>
          <w:b/>
        </w:rPr>
        <w:t>Week 1 Deliverable: Project Planning &amp; System Architecture</w:t>
      </w:r>
      <w:r>
        <w:t xml:space="preserve"> for </w:t>
      </w:r>
      <w:r>
        <w:rPr>
          <w:b/>
        </w:rPr>
        <w:t>NexoraFlow – Service Booking &amp; Management Platform</w:t>
      </w:r>
      <w:r>
        <w:t xml:space="preserve"> has been thoroughly prepared and documented. </w:t>
      </w:r>
    </w:p>
    <w:p w14:paraId="26A10DC1" w14:textId="77777777" w:rsidR="00A54D62" w:rsidRDefault="00000000">
      <w:r>
        <w:t xml:space="preserve"> Through detailed requirements analysis, visual flowcharts, wireframe specifications, database schema design, and technical architecture planning, a complete blueprint has been established for full-stack implementation. The planned architecture leverages modern full-stack development standards (React.js, Node.js, Express.js, MongoDB, JWT) to ensure high performance, security, maintainability, and scalability. </w:t>
      </w:r>
    </w:p>
    <w:p w14:paraId="0B996D59" w14:textId="77777777" w:rsidR="00A54D62" w:rsidRDefault="00000000">
      <w:r>
        <w:t xml:space="preserve"> This report serves as the complete, authoritative planning document for the NexoraFlow platform, fully preparing the project for transition into Phase 2 frontend development. </w:t>
      </w:r>
    </w:p>
    <w:sectPr w:rsidR="00A54D62" w:rsidSect="00034616">
      <w:headerReference w:type="default" r:id="rId8"/>
      <w:footerReference w:type="default" r:id="rId9"/>
      <w:footerReference w:type="first" r:id="rId10"/>
      <w:pgSz w:w="12240" w:h="15840"/>
      <w:pgMar w:top="979" w:right="1123" w:bottom="979"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7E43" w14:textId="77777777" w:rsidR="00590874" w:rsidRDefault="00590874">
      <w:pPr>
        <w:spacing w:after="0" w:line="240" w:lineRule="auto"/>
      </w:pPr>
      <w:r>
        <w:separator/>
      </w:r>
    </w:p>
  </w:endnote>
  <w:endnote w:type="continuationSeparator" w:id="0">
    <w:p w14:paraId="35E6E047" w14:textId="77777777" w:rsidR="00590874" w:rsidRDefault="00590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308300"/>
      <w:docPartObj>
        <w:docPartGallery w:val="Page Numbers (Bottom of Page)"/>
        <w:docPartUnique/>
      </w:docPartObj>
    </w:sdtPr>
    <w:sdtEndPr>
      <w:rPr>
        <w:noProof/>
      </w:rPr>
    </w:sdtEndPr>
    <w:sdtContent>
      <w:p w14:paraId="002418C7" w14:textId="43274DA3" w:rsidR="00B478EC" w:rsidRDefault="00B478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E18F70" w14:textId="30F98226" w:rsidR="00A54D62" w:rsidRDefault="00A54D6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029865"/>
      <w:docPartObj>
        <w:docPartGallery w:val="Page Numbers (Bottom of Page)"/>
        <w:docPartUnique/>
      </w:docPartObj>
    </w:sdtPr>
    <w:sdtEndPr>
      <w:rPr>
        <w:noProof/>
      </w:rPr>
    </w:sdtEndPr>
    <w:sdtContent>
      <w:p w14:paraId="02403168" w14:textId="74EA55FF" w:rsidR="00B478EC" w:rsidRDefault="00B478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0BBAF" w14:textId="77777777" w:rsidR="00A54D62" w:rsidRDefault="00A54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2338" w14:textId="77777777" w:rsidR="00590874" w:rsidRDefault="00590874">
      <w:pPr>
        <w:spacing w:after="0" w:line="240" w:lineRule="auto"/>
      </w:pPr>
      <w:r>
        <w:separator/>
      </w:r>
    </w:p>
  </w:footnote>
  <w:footnote w:type="continuationSeparator" w:id="0">
    <w:p w14:paraId="69F9624A" w14:textId="77777777" w:rsidR="00590874" w:rsidRDefault="00590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EFC7" w14:textId="4B86108E" w:rsidR="00A54D62" w:rsidRDefault="00A54D62">
    <w:pPr>
      <w:pStyle w:val="Header"/>
      <w:pBdr>
        <w:bottom w:val="single" w:sz="4" w:space="5" w:color="D9E2F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622122">
    <w:abstractNumId w:val="8"/>
  </w:num>
  <w:num w:numId="2" w16cid:durableId="574432289">
    <w:abstractNumId w:val="6"/>
  </w:num>
  <w:num w:numId="3" w16cid:durableId="1943494222">
    <w:abstractNumId w:val="5"/>
  </w:num>
  <w:num w:numId="4" w16cid:durableId="376855687">
    <w:abstractNumId w:val="4"/>
  </w:num>
  <w:num w:numId="5" w16cid:durableId="1005283900">
    <w:abstractNumId w:val="7"/>
  </w:num>
  <w:num w:numId="6" w16cid:durableId="195892905">
    <w:abstractNumId w:val="3"/>
  </w:num>
  <w:num w:numId="7" w16cid:durableId="1735424572">
    <w:abstractNumId w:val="2"/>
  </w:num>
  <w:num w:numId="8" w16cid:durableId="720978148">
    <w:abstractNumId w:val="1"/>
  </w:num>
  <w:num w:numId="9" w16cid:durableId="82493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0874"/>
    <w:rsid w:val="00966E1B"/>
    <w:rsid w:val="00A54D62"/>
    <w:rsid w:val="00AA1D8D"/>
    <w:rsid w:val="00B47730"/>
    <w:rsid w:val="00B478EC"/>
    <w:rsid w:val="00CB0664"/>
    <w:rsid w:val="00EB1639"/>
    <w:rsid w:val="00F05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77EB2"/>
  <w14:defaultImageDpi w14:val="300"/>
  <w15:docId w15:val="{90C6EAC2-8ECB-4158-91B1-689B5145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833"/>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563E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4006</Words>
  <Characters>22836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NexoraFlow – YUVA Internship Week 1 Project Planning and System Architecture</dc:title>
  <dc:subject>Week 1 Project Planning and System Architecture</dc:subject>
  <dc:creator>YUVA Internship – Junior Full Stack Developer Intern</dc:creator>
  <cp:keywords>NexoraFlow, YUVA, Week 1, Project Planning, System Architecture</cp:keywords>
  <dc:description>generated by python-docx</dc:description>
  <cp:lastModifiedBy>VENKATESH A</cp:lastModifiedBy>
  <cp:revision>2</cp:revision>
  <dcterms:created xsi:type="dcterms:W3CDTF">2026-10-13T08:40:00Z</dcterms:created>
  <dcterms:modified xsi:type="dcterms:W3CDTF">2026-10-13T08:40:00Z</dcterms:modified>
  <cp:category/>
</cp:coreProperties>
</file>